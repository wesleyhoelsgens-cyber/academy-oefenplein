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Mijn Gastvrijheid in Actie</w:t>
      </w:r>
    </w:p>
    <w:p>
      <w:pPr>
        <w:jc w:val="center"/>
      </w:pPr>
      <w:r>
        <w:rPr>
          <w:b/>
          <w:sz w:val="34"/>
        </w:rPr>
        <w:t>FASE 1 – GASTANALYSE</w:t>
      </w:r>
    </w:p>
    <w:p>
      <w:pPr>
        <w:jc w:val="center"/>
      </w:pPr>
      <w:r>
        <w:rPr>
          <w:i/>
        </w:rPr>
        <w:t>Van kijken naar begrijpen wat jouw gast nodig heeft</w:t>
      </w:r>
    </w:p>
    <w:p/>
    <w:tbl>
      <w:tblPr>
        <w:tblStyle w:val="TableGrid"/>
        <w:tblW w:type="auto" w:w="0"/>
        <w:tblLook w:firstColumn="1" w:firstRow="1" w:lastColumn="0" w:lastRow="0" w:noHBand="0" w:noVBand="1" w:val="04A0"/>
      </w:tblPr>
      <w:tblGrid>
        <w:gridCol w:w="5156"/>
        <w:gridCol w:w="5156"/>
      </w:tblGrid>
      <w:tr>
        <w:tc>
          <w:tcPr>
            <w:tcW w:type="dxa" w:w="5156"/>
            <w:shd w:fill="EAF3F8"/>
          </w:tcPr>
          <w:p>
            <w:r>
              <w:t>Naam student</w:t>
            </w:r>
          </w:p>
        </w:tc>
        <w:tc>
          <w:tcPr>
            <w:tcW w:type="dxa" w:w="5156"/>
          </w:tcPr>
          <w:p>
            <w:r/>
          </w:p>
        </w:tc>
      </w:tr>
      <w:tr>
        <w:tc>
          <w:tcPr>
            <w:tcW w:type="dxa" w:w="5156"/>
            <w:shd w:fill="EAF3F8"/>
          </w:tcPr>
          <w:p>
            <w:r>
              <w:t>Opleiding / niveau</w:t>
            </w:r>
          </w:p>
        </w:tc>
        <w:tc>
          <w:tcPr>
            <w:tcW w:type="dxa" w:w="5156"/>
          </w:tcPr>
          <w:p>
            <w:r/>
          </w:p>
        </w:tc>
      </w:tr>
      <w:tr>
        <w:tc>
          <w:tcPr>
            <w:tcW w:type="dxa" w:w="5156"/>
            <w:shd w:fill="EAF3F8"/>
          </w:tcPr>
          <w:p>
            <w:r>
              <w:t>Leerbedrijf</w:t>
            </w:r>
          </w:p>
        </w:tc>
        <w:tc>
          <w:tcPr>
            <w:tcW w:type="dxa" w:w="5156"/>
          </w:tcPr>
          <w:p>
            <w:r/>
          </w:p>
        </w:tc>
      </w:tr>
      <w:tr>
        <w:tc>
          <w:tcPr>
            <w:tcW w:type="dxa" w:w="5156"/>
            <w:shd w:fill="EAF3F8"/>
          </w:tcPr>
          <w:p>
            <w:r>
              <w:t>Praktijkbegeleider</w:t>
            </w:r>
          </w:p>
        </w:tc>
        <w:tc>
          <w:tcPr>
            <w:tcW w:type="dxa" w:w="5156"/>
          </w:tcPr>
          <w:p>
            <w:r/>
          </w:p>
        </w:tc>
      </w:tr>
      <w:tr>
        <w:tc>
          <w:tcPr>
            <w:tcW w:type="dxa" w:w="5156"/>
            <w:shd w:fill="EAF3F8"/>
          </w:tcPr>
          <w:p>
            <w:r>
              <w:t>Docent</w:t>
            </w:r>
          </w:p>
        </w:tc>
        <w:tc>
          <w:tcPr>
            <w:tcW w:type="dxa" w:w="5156"/>
          </w:tcPr>
          <w:p>
            <w:r/>
          </w:p>
        </w:tc>
      </w:tr>
      <w:tr>
        <w:tc>
          <w:tcPr>
            <w:tcW w:type="dxa" w:w="5156"/>
            <w:shd w:fill="EAF3F8"/>
          </w:tcPr>
          <w:p>
            <w:r>
              <w:t>Periode</w:t>
            </w:r>
          </w:p>
        </w:tc>
        <w:tc>
          <w:tcPr>
            <w:tcW w:type="dxa" w:w="5156"/>
          </w:tcPr>
          <w:p>
            <w:r/>
          </w:p>
        </w:tc>
      </w:tr>
    </w:tbl>
    <w:p/>
    <w:tbl>
      <w:tblPr>
        <w:tblStyle w:val="TableGrid"/>
        <w:tblW w:type="auto" w:w="0"/>
        <w:tblLook w:firstColumn="1" w:firstRow="1" w:lastColumn="0" w:lastRow="0" w:noHBand="0" w:noVBand="1" w:val="04A0"/>
      </w:tblPr>
      <w:tblGrid>
        <w:gridCol w:w="10312"/>
      </w:tblGrid>
      <w:tr>
        <w:tc>
          <w:tcPr>
            <w:tcW w:type="dxa" w:w="10312"/>
            <w:shd w:fill="FFF2CC"/>
            <w:shd w:fill="FFF2CC"/>
          </w:tcPr>
          <w:p>
            <w:r/>
            <w:r>
              <w:rPr>
                <w:b/>
              </w:rPr>
              <w:t>Jouw portfolio groeit met jou mee</w:t>
              <w:br/>
            </w:r>
            <w:r>
              <w:t>Gastvrijheid in Actie gebeurt voor een groot deel op je eigen leerbedrijf. Daarom werk je gedurende de hele fase in ditzelfde portfolio. Je verzamelt hier je observaties, interviews, analyses, persona, feedback, praktijkervaringen en passend bewijs. Wacht niet tot het einde: vul het aan wanneer je iets uitvoert of meemaakt. Aan het einde gebruik je dit portfolio als bron voor je eindproduct: een vlog of presentatie. In week 9 lever/laat je beide zien: je complete portfolio én je eindproduct. Het portfolio laat je werkproces en bewijs zien; je vlog of presentatie vertelt het verhaal van wat je hebt ontdekt en geleerd.</w:t>
            </w:r>
          </w:p>
        </w:tc>
      </w:tr>
    </w:tbl>
    <w:p/>
    <w:p>
      <w:r>
        <w:br w:type="page"/>
      </w:r>
    </w:p>
    <w:p>
      <w:r>
        <w:rPr>
          <w:b/>
          <w:sz w:val="30"/>
        </w:rPr>
        <w:t>Maak jouw portfolio persoonlijk en professioneel</w:t>
      </w:r>
    </w:p>
    <w:tbl>
      <w:tblPr>
        <w:tblStyle w:val="TableGrid"/>
        <w:tblW w:type="auto" w:w="0"/>
        <w:tblLook w:firstColumn="1" w:firstRow="1" w:lastColumn="0" w:lastRow="0" w:noHBand="0" w:noVBand="1" w:val="04A0"/>
      </w:tblPr>
      <w:tblGrid>
        <w:gridCol w:w="10312"/>
      </w:tblGrid>
      <w:tr>
        <w:tc>
          <w:tcPr>
            <w:tcW w:type="dxa" w:w="10312"/>
            <w:shd w:fill="F3EAF7"/>
          </w:tcPr>
          <w:p>
            <w:r>
              <w:rPr>
                <w:b/>
              </w:rPr>
              <w:t>VOORBLAD - maak het van jouw leerbedrijf</w:t>
              <w:br/>
            </w:r>
            <w:r>
              <w:t>Maak voor je definitieve portfolio een eigen voorblad met: titel Gastvrijheid in Actie - Fase 1 Gastanalyse, jouw naam, opleiding/niveau, leerbedrijf en periode. Voeg bij voorkeur een eigen foto van je leerbedrijf of werkplek toe. Gebruik alleen foto's die volgens de afspraken van je leerbedrijf zijn toegestaan. Plaats geen herkenbare gasten, persoonsgegevens of vertrouwelijke informatie zonder toestemming.</w:t>
            </w:r>
          </w:p>
        </w:tc>
      </w:tr>
    </w:tbl>
    <w:p>
      <w:r>
        <w:rPr>
          <w:b/>
          <w:sz w:val="24"/>
        </w:rPr>
        <w:t>Bestandsnaam en bewaren</w:t>
      </w:r>
    </w:p>
    <w:p>
      <w:r>
        <w:rPr>
          <w:b w:val="0"/>
        </w:rPr>
        <w:t>Werk steeds in hetzelfde bestand en bewaar het op een vaste school/cloudlocatie. Gebruik bijvoorbeeld: Achternaam_Voornaam_GastvrijheidInActie_Fase1.docx. Maak niet steeds losse nieuwe versies zonder overzicht.</w:t>
      </w:r>
    </w:p>
    <w:p>
      <w:pPr>
        <w:jc w:val="center"/>
      </w:pPr>
      <w:r>
        <w:t>WERKPLEK → GASTTYPE KIEZEN → OBSERVEREN → INTERVIEWEN → ANALYSEREN → PERSONA → REFLECTIE → POWERPOINT → GO/NO-GO</w:t>
      </w:r>
    </w:p>
    <w:p>
      <w:pPr>
        <w:pStyle w:val="Heading1"/>
      </w:pPr>
      <w:r>
        <w:t>1. Zo werkt Fase 1</w:t>
      </w:r>
    </w:p>
    <w:p>
      <w:r>
        <w:t>Je onderzoekt een gasttype dat veel voorkomt op jouw eigen werkplek. Je baseert je conclusies op wat je echt ziet, hoort en onderzoekt - niet alleen op aannames.</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fill="D9EAF2"/>
          </w:tcPr>
          <w:p>
            <w:r>
              <w:t>START</w:t>
            </w:r>
          </w:p>
        </w:tc>
        <w:tc>
          <w:tcPr>
            <w:tcW w:type="dxa" w:w="2062"/>
            <w:shd w:fill="D9EAF2"/>
          </w:tcPr>
          <w:p>
            <w:r>
              <w:t>OBSERVEREN</w:t>
            </w:r>
          </w:p>
        </w:tc>
        <w:tc>
          <w:tcPr>
            <w:tcW w:type="dxa" w:w="2062"/>
            <w:shd w:fill="D9EAF2"/>
          </w:tcPr>
          <w:p>
            <w:r>
              <w:t>VRAGEN</w:t>
            </w:r>
          </w:p>
        </w:tc>
        <w:tc>
          <w:tcPr>
            <w:tcW w:type="dxa" w:w="2062"/>
            <w:shd w:fill="D9EAF2"/>
          </w:tcPr>
          <w:p>
            <w:r>
              <w:t>ANALYSEREN</w:t>
            </w:r>
          </w:p>
        </w:tc>
        <w:tc>
          <w:tcPr>
            <w:tcW w:type="dxa" w:w="2062"/>
            <w:shd w:fill="D9EAF2"/>
          </w:tcPr>
          <w:p>
            <w:r>
              <w:t>PRESENTEREN</w:t>
            </w:r>
          </w:p>
        </w:tc>
      </w:tr>
      <w:tr>
        <w:tc>
          <w:tcPr>
            <w:tcW w:type="dxa" w:w="2062"/>
          </w:tcPr>
          <w:p>
            <w:r>
              <w:t>Gasttype kiezen</w:t>
            </w:r>
          </w:p>
        </w:tc>
        <w:tc>
          <w:tcPr>
            <w:tcW w:type="dxa" w:w="2062"/>
          </w:tcPr>
          <w:p>
            <w:r>
              <w:t>3 interacties onderzoeken</w:t>
            </w:r>
          </w:p>
        </w:tc>
        <w:tc>
          <w:tcPr>
            <w:tcW w:type="dxa" w:w="2062"/>
          </w:tcPr>
          <w:p>
            <w:r>
              <w:t>2 collega's spreken</w:t>
            </w:r>
          </w:p>
        </w:tc>
        <w:tc>
          <w:tcPr>
            <w:tcW w:type="dxa" w:w="2062"/>
          </w:tcPr>
          <w:p>
            <w:r>
              <w:t>Persona + gastanalyse</w:t>
            </w:r>
          </w:p>
        </w:tc>
        <w:tc>
          <w:tcPr>
            <w:tcW w:type="dxa" w:w="2062"/>
          </w:tcPr>
          <w:p>
            <w:r>
              <w:t>Vlog of presentatie</w:t>
            </w:r>
          </w:p>
        </w:tc>
      </w:tr>
    </w:tbl>
    <w:p/>
    <w:p>
      <w:pPr>
        <w:pStyle w:val="Heading2"/>
      </w:pPr>
      <w:r>
        <w:t>Planning naar week 9</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D9EAF2"/>
          </w:tcPr>
          <w:p>
            <w:r>
              <w:t>Moment</w:t>
            </w:r>
          </w:p>
        </w:tc>
        <w:tc>
          <w:tcPr>
            <w:tcW w:type="dxa" w:w="2578"/>
            <w:shd w:fill="D9EAF2"/>
          </w:tcPr>
          <w:p>
            <w:r>
              <w:t>Focus</w:t>
            </w:r>
          </w:p>
        </w:tc>
        <w:tc>
          <w:tcPr>
            <w:tcW w:type="dxa" w:w="2578"/>
            <w:shd w:fill="D9EAF2"/>
          </w:tcPr>
          <w:p>
            <w:r>
              <w:t>Op je werk</w:t>
            </w:r>
          </w:p>
        </w:tc>
        <w:tc>
          <w:tcPr>
            <w:tcW w:type="dxa" w:w="2578"/>
            <w:shd w:fill="D9EAF2"/>
          </w:tcPr>
          <w:p>
            <w:r>
              <w:t>In je portfolio</w:t>
            </w:r>
          </w:p>
        </w:tc>
      </w:tr>
      <w:tr>
        <w:tc>
          <w:tcPr>
            <w:tcW w:type="dxa" w:w="2578"/>
          </w:tcPr>
          <w:p>
            <w:r>
              <w:t>Week 1</w:t>
            </w:r>
          </w:p>
        </w:tc>
        <w:tc>
          <w:tcPr>
            <w:tcW w:type="dxa" w:w="2578"/>
          </w:tcPr>
          <w:p>
            <w:r>
              <w:t>Start &amp; voorbereiden</w:t>
            </w:r>
          </w:p>
        </w:tc>
        <w:tc>
          <w:tcPr>
            <w:tcW w:type="dxa" w:w="2578"/>
          </w:tcPr>
          <w:p>
            <w:r>
              <w:t>Gasttypes herkennen en gasttype kiezen</w:t>
            </w:r>
          </w:p>
        </w:tc>
        <w:tc>
          <w:tcPr>
            <w:tcW w:type="dxa" w:w="2578"/>
          </w:tcPr>
          <w:p>
            <w:r>
              <w:t>Startscan + planning</w:t>
            </w:r>
          </w:p>
        </w:tc>
      </w:tr>
      <w:tr>
        <w:tc>
          <w:tcPr>
            <w:tcW w:type="dxa" w:w="2578"/>
          </w:tcPr>
          <w:p>
            <w:r>
              <w:t>Week 2–3</w:t>
            </w:r>
          </w:p>
        </w:tc>
        <w:tc>
          <w:tcPr>
            <w:tcW w:type="dxa" w:w="2578"/>
          </w:tcPr>
          <w:p>
            <w:r>
              <w:t>Observeren</w:t>
            </w:r>
          </w:p>
        </w:tc>
        <w:tc>
          <w:tcPr>
            <w:tcW w:type="dxa" w:w="2578"/>
          </w:tcPr>
          <w:p>
            <w:r>
              <w:t>Minimaal 3 interacties onderzoeken</w:t>
            </w:r>
          </w:p>
        </w:tc>
        <w:tc>
          <w:tcPr>
            <w:tcW w:type="dxa" w:w="2578"/>
          </w:tcPr>
          <w:p>
            <w:r>
              <w:t>Observatielogboek</w:t>
            </w:r>
          </w:p>
        </w:tc>
      </w:tr>
      <w:tr>
        <w:tc>
          <w:tcPr>
            <w:tcW w:type="dxa" w:w="2578"/>
          </w:tcPr>
          <w:p>
            <w:r>
              <w:t>Week 4–5</w:t>
            </w:r>
          </w:p>
        </w:tc>
        <w:tc>
          <w:tcPr>
            <w:tcW w:type="dxa" w:w="2578"/>
          </w:tcPr>
          <w:p>
            <w:r>
              <w:t>Verdiepen</w:t>
            </w:r>
          </w:p>
        </w:tc>
        <w:tc>
          <w:tcPr>
            <w:tcW w:type="dxa" w:w="2578"/>
          </w:tcPr>
          <w:p>
            <w:r>
              <w:t>Minimaal 2 collega's interviewen</w:t>
            </w:r>
          </w:p>
        </w:tc>
        <w:tc>
          <w:tcPr>
            <w:tcW w:type="dxa" w:w="2578"/>
          </w:tcPr>
          <w:p>
            <w:r>
              <w:t>Interviewresultaten + patronen</w:t>
            </w:r>
          </w:p>
        </w:tc>
      </w:tr>
      <w:tr>
        <w:tc>
          <w:tcPr>
            <w:tcW w:type="dxa" w:w="2578"/>
          </w:tcPr>
          <w:p>
            <w:r>
              <w:t>Week 6</w:t>
            </w:r>
          </w:p>
        </w:tc>
        <w:tc>
          <w:tcPr>
            <w:tcW w:type="dxa" w:w="2578"/>
          </w:tcPr>
          <w:p>
            <w:r>
              <w:t>Analyseren</w:t>
            </w:r>
          </w:p>
        </w:tc>
        <w:tc>
          <w:tcPr>
            <w:tcW w:type="dxa" w:w="2578"/>
          </w:tcPr>
          <w:p>
            <w:r>
              <w:t>Informatie controleren/aanvullen</w:t>
            </w:r>
          </w:p>
        </w:tc>
        <w:tc>
          <w:tcPr>
            <w:tcW w:type="dxa" w:w="2578"/>
          </w:tcPr>
          <w:p>
            <w:r>
              <w:t>Persona + gastanalyse + verbeterpunten</w:t>
            </w:r>
          </w:p>
        </w:tc>
      </w:tr>
      <w:tr>
        <w:tc>
          <w:tcPr>
            <w:tcW w:type="dxa" w:w="2578"/>
          </w:tcPr>
          <w:p>
            <w:r>
              <w:t>Week 7–8</w:t>
            </w:r>
          </w:p>
        </w:tc>
        <w:tc>
          <w:tcPr>
            <w:tcW w:type="dxa" w:w="2578"/>
          </w:tcPr>
          <w:p>
            <w:r>
              <w:t>Afronden</w:t>
            </w:r>
          </w:p>
        </w:tc>
        <w:tc>
          <w:tcPr>
            <w:tcW w:type="dxa" w:w="2578"/>
          </w:tcPr>
          <w:p>
            <w:r>
              <w:t>Feedback/bewijs compleet maken</w:t>
            </w:r>
          </w:p>
        </w:tc>
        <w:tc>
          <w:tcPr>
            <w:tcW w:type="dxa" w:w="2578"/>
          </w:tcPr>
          <w:p>
            <w:r>
              <w:t>Reflectie + eindproduct voorbereiden</w:t>
            </w:r>
          </w:p>
        </w:tc>
      </w:tr>
      <w:tr>
        <w:tc>
          <w:tcPr>
            <w:tcW w:type="dxa" w:w="2578"/>
          </w:tcPr>
          <w:p>
            <w:r>
              <w:t>Week 9</w:t>
            </w:r>
          </w:p>
        </w:tc>
        <w:tc>
          <w:tcPr>
            <w:tcW w:type="dxa" w:w="2578"/>
          </w:tcPr>
          <w:p>
            <w:r>
              <w:t>Checkpoint docent</w:t>
            </w:r>
          </w:p>
        </w:tc>
        <w:tc>
          <w:tcPr>
            <w:tcW w:type="dxa" w:w="2578"/>
          </w:tcPr>
          <w:p>
            <w:r>
              <w:t>-</w:t>
            </w:r>
          </w:p>
        </w:tc>
        <w:tc>
          <w:tcPr>
            <w:tcW w:type="dxa" w:w="2578"/>
          </w:tcPr>
          <w:p>
            <w:r>
              <w:t>Portfolio + vlog/presentatie + gesprek</w:t>
            </w:r>
          </w:p>
        </w:tc>
      </w:tr>
    </w:tbl>
    <w:p>
      <w:pPr>
        <w:pStyle w:val="Heading1"/>
      </w:pPr>
      <w:r>
        <w:t>Mijn startpunt</w:t>
      </w:r>
    </w:p>
    <w:p>
      <w:pPr>
        <w:spacing w:before="40" w:after="140"/>
      </w:pPr>
      <w:r>
        <w:rPr>
          <w:rFonts w:ascii="Aptos" w:hAnsi="Aptos"/>
          <w:color w:val="1E794C"/>
          <w:sz w:val="18"/>
        </w:rPr>
        <w:t>TIP / VOORBEELD | Werk je in een lunchroom? Schrijf bijvoorbeeld dat je gasten ontvangt, bestellingen opneemt en broodjes serveert. Beschrijf jouw eigen werk.</w:t>
      </w:r>
    </w:p>
    <w:p>
      <w:pPr>
        <w:pStyle w:val="Heading2"/>
      </w:pPr>
      <w:r>
        <w:t>Wat voor werk doe ik op mijn leerbedrijf?</w:t>
      </w:r>
    </w:p>
    <w:p>
      <w:pPr>
        <w:spacing w:before="40" w:after="140"/>
      </w:pPr>
      <w:r>
        <w:rPr>
          <w:rFonts w:ascii="Aptos" w:hAnsi="Aptos"/>
          <w:color w:val="1E794C"/>
          <w:sz w:val="18"/>
        </w:rPr>
        <w:t>VOORBEELD | 'Ik werk in de bediening. Ik ontvang gasten, neem bestellingen op en serveer drankjes.'</w:t>
      </w:r>
    </w:p>
    <w:p>
      <w:r>
        <w:t>________________________________________________________________________________</w:t>
      </w:r>
    </w:p>
    <w:p>
      <w:r>
        <w:t>________________________________________________________________________________</w:t>
      </w:r>
    </w:p>
    <w:p>
      <w:pPr>
        <w:pStyle w:val="Heading2"/>
      </w:pPr>
      <w:r>
        <w:t>Welke verschillende soorten gasten kom ik daar tegen?</w:t>
      </w:r>
    </w:p>
    <w:p>
      <w:pPr>
        <w:spacing w:before="40" w:after="140"/>
      </w:pPr>
      <w:r>
        <w:rPr>
          <w:rFonts w:ascii="Aptos" w:hAnsi="Aptos"/>
          <w:color w:val="1E794C"/>
          <w:sz w:val="18"/>
        </w:rPr>
        <w:t>VOORBEELD | Denk aan vaste gasten, gezinnen, zakelijke gasten of mensen die snel willen lunchen. Kies wat jij echt ziet.</w:t>
      </w:r>
    </w:p>
    <w:p>
      <w:r>
        <w:t>________________________________________________________________________________</w:t>
      </w:r>
    </w:p>
    <w:p>
      <w:r>
        <w:t>________________________________________________________________________________</w:t>
      </w:r>
    </w:p>
    <w:p>
      <w:pPr>
        <w:pStyle w:val="Heading2"/>
      </w:pPr>
      <w:r>
        <w:t>Waar ben ik al goed in in het contact met gasten?</w:t>
      </w:r>
    </w:p>
    <w:p>
      <w:pPr>
        <w:spacing w:before="40" w:after="140"/>
      </w:pPr>
      <w:r>
        <w:rPr>
          <w:rFonts w:ascii="Aptos" w:hAnsi="Aptos"/>
          <w:color w:val="1E794C"/>
          <w:sz w:val="18"/>
        </w:rPr>
        <w:t>VOORBEELD | 'Ik begroet gasten vriendelijk en luister goed wanneer zij een vraag stellen.'</w:t>
      </w:r>
    </w:p>
    <w:p>
      <w:r>
        <w:t>________________________________________________________________________________</w:t>
      </w:r>
    </w:p>
    <w:p>
      <w:r>
        <w:t>________________________________________________________________________________</w:t>
      </w:r>
    </w:p>
    <w:p>
      <w:pPr>
        <w:pStyle w:val="Heading2"/>
      </w:pPr>
      <w:r>
        <w:t>Wat wil ik tijdens deze fase leren over gasten?</w:t>
      </w:r>
    </w:p>
    <w:p>
      <w:pPr>
        <w:spacing w:before="40" w:after="140"/>
      </w:pPr>
      <w:r>
        <w:rPr>
          <w:rFonts w:ascii="Aptos" w:hAnsi="Aptos"/>
          <w:color w:val="1E794C"/>
          <w:sz w:val="18"/>
        </w:rPr>
        <w:t>VOORBEELD | 'Ik wil leren herkennen wanneer gasten haast hebben en hoe ik hen dan beter kan helpen.'</w:t>
      </w:r>
    </w:p>
    <w:p>
      <w:r>
        <w:t>________________________________________________________________________________</w:t>
      </w:r>
    </w:p>
    <w:p>
      <w:r>
        <w:t>________________________________________________________________________________</w:t>
      </w:r>
    </w:p>
    <w:p>
      <w:pPr>
        <w:pStyle w:val="Heading2"/>
      </w:pPr>
      <w:r>
        <w:t>Mijn planning</w:t>
      </w:r>
    </w:p>
    <w:tbl>
      <w:tblPr>
        <w:tblStyle w:val="TableGrid"/>
        <w:tblW w:type="auto" w:w="0"/>
        <w:tblLook w:firstColumn="1" w:firstRow="1" w:lastColumn="0" w:lastRow="0" w:noHBand="0" w:noVBand="1" w:val="04A0"/>
      </w:tblPr>
      <w:tblGrid>
        <w:gridCol w:w="3437"/>
        <w:gridCol w:w="3437"/>
        <w:gridCol w:w="3437"/>
      </w:tblGrid>
      <w:tr>
        <w:tc>
          <w:tcPr>
            <w:tcW w:type="dxa" w:w="3437"/>
            <w:shd w:fill="D9EAF2"/>
          </w:tcPr>
          <w:p>
            <w:r>
              <w:t>Dit ga ik doen</w:t>
            </w:r>
          </w:p>
        </w:tc>
        <w:tc>
          <w:tcPr>
            <w:tcW w:type="dxa" w:w="3437"/>
            <w:shd w:fill="D9EAF2"/>
          </w:tcPr>
          <w:p>
            <w:r>
              <w:t>Wanneer?</w:t>
            </w:r>
          </w:p>
        </w:tc>
        <w:tc>
          <w:tcPr>
            <w:tcW w:type="dxa" w:w="3437"/>
            <w:shd w:fill="D9EAF2"/>
          </w:tcPr>
          <w:p>
            <w:r>
              <w:t>Wat moet ik regelen?</w:t>
            </w:r>
          </w:p>
        </w:tc>
      </w:tr>
      <w:tr>
        <w:tc>
          <w:tcPr>
            <w:tcW w:type="dxa" w:w="3437"/>
          </w:tcPr>
          <w:p>
            <w:r>
              <w:t>3 interacties observeren</w:t>
            </w:r>
          </w:p>
        </w:tc>
        <w:tc>
          <w:tcPr>
            <w:tcW w:type="dxa" w:w="3437"/>
          </w:tcPr>
          <w:p>
            <w:r/>
          </w:p>
        </w:tc>
        <w:tc>
          <w:tcPr>
            <w:tcW w:type="dxa" w:w="3437"/>
          </w:tcPr>
          <w:p>
            <w:r>
              <w:br/>
            </w:r>
          </w:p>
        </w:tc>
      </w:tr>
      <w:tr>
        <w:tc>
          <w:tcPr>
            <w:tcW w:type="dxa" w:w="3437"/>
          </w:tcPr>
          <w:p>
            <w:r>
              <w:t>Collega 1 interviewen</w:t>
            </w:r>
          </w:p>
        </w:tc>
        <w:tc>
          <w:tcPr>
            <w:tcW w:type="dxa" w:w="3437"/>
          </w:tcPr>
          <w:p>
            <w:r/>
          </w:p>
        </w:tc>
        <w:tc>
          <w:tcPr>
            <w:tcW w:type="dxa" w:w="3437"/>
          </w:tcPr>
          <w:p>
            <w:r>
              <w:br/>
            </w:r>
          </w:p>
        </w:tc>
      </w:tr>
      <w:tr>
        <w:tc>
          <w:tcPr>
            <w:tcW w:type="dxa" w:w="3437"/>
          </w:tcPr>
          <w:p>
            <w:r>
              <w:t>Collega 2 interviewen</w:t>
            </w:r>
          </w:p>
        </w:tc>
        <w:tc>
          <w:tcPr>
            <w:tcW w:type="dxa" w:w="3437"/>
          </w:tcPr>
          <w:p>
            <w:r/>
          </w:p>
        </w:tc>
        <w:tc>
          <w:tcPr>
            <w:tcW w:type="dxa" w:w="3437"/>
          </w:tcPr>
          <w:p>
            <w:r>
              <w:br/>
            </w:r>
          </w:p>
        </w:tc>
      </w:tr>
      <w:tr>
        <w:tc>
          <w:tcPr>
            <w:tcW w:type="dxa" w:w="3437"/>
          </w:tcPr>
          <w:p>
            <w:r>
              <w:t>Persona maken</w:t>
            </w:r>
          </w:p>
        </w:tc>
        <w:tc>
          <w:tcPr>
            <w:tcW w:type="dxa" w:w="3437"/>
          </w:tcPr>
          <w:p>
            <w:r/>
          </w:p>
        </w:tc>
        <w:tc>
          <w:tcPr>
            <w:tcW w:type="dxa" w:w="3437"/>
          </w:tcPr>
          <w:p>
            <w:r>
              <w:br/>
            </w:r>
          </w:p>
        </w:tc>
      </w:tr>
      <w:tr>
        <w:tc>
          <w:tcPr>
            <w:tcW w:type="dxa" w:w="3437"/>
          </w:tcPr>
          <w:p>
            <w:r>
              <w:t>Eindproduct voorbereiden</w:t>
            </w:r>
          </w:p>
        </w:tc>
        <w:tc>
          <w:tcPr>
            <w:tcW w:type="dxa" w:w="3437"/>
          </w:tcPr>
          <w:p>
            <w:r/>
          </w:p>
        </w:tc>
        <w:tc>
          <w:tcPr>
            <w:tcW w:type="dxa" w:w="3437"/>
          </w:tcPr>
          <w:p>
            <w:r>
              <w:br/>
            </w:r>
          </w:p>
        </w:tc>
      </w:tr>
    </w:tbl>
    <w:p>
      <w:r>
        <w:br w:type="page"/>
      </w:r>
    </w:p>
    <w:p>
      <w:pPr>
        <w:pStyle w:val="Heading1"/>
      </w:pPr>
      <w:r>
        <w:t>2. Mijn gasttypes</w:t>
      </w:r>
    </w:p>
    <w:p>
      <w:pPr>
        <w:spacing w:before="40" w:after="140"/>
      </w:pPr>
      <w:r>
        <w:rPr>
          <w:rFonts w:ascii="Aptos" w:hAnsi="Aptos"/>
          <w:color w:val="1E794C"/>
          <w:sz w:val="18"/>
        </w:rPr>
        <w:t>TIP / VOORBEELD | Een gasttype is een groep gasten met iets gemeenschappelijks. Denk aan gezinnen met kinderen, vaste koffiegasten of zakelijke lunchgasten. Kies één groep die je op jouw werk vaak ziet.</w:t>
      </w:r>
    </w:p>
    <w:tbl>
      <w:tblPr>
        <w:tblStyle w:val="TableGrid"/>
        <w:tblW w:type="auto" w:w="0"/>
        <w:tblLook w:firstColumn="1" w:firstRow="1" w:lastColumn="0" w:lastRow="0" w:noHBand="0" w:noVBand="1" w:val="04A0"/>
      </w:tblPr>
      <w:tblGrid>
        <w:gridCol w:w="10312"/>
      </w:tblGrid>
      <w:tr>
        <w:tc>
          <w:tcPr>
            <w:tcW w:type="dxa" w:w="10312"/>
            <w:shd w:fill="EAF3F8"/>
          </w:tcPr>
          <w:p>
            <w:r>
              <w:rPr>
                <w:b/>
              </w:rPr>
              <w:t>Eerst breed kijken</w:t>
              <w:br/>
            </w:r>
            <w:r>
              <w:t>Kijk eerst welke verschillende gasttypes op jouw werkplek voorkomen. Kies daarna één gasttype dat veel voorkomt en dat je verder gaat onderzoeken.</w:t>
            </w:r>
          </w:p>
        </w:tc>
      </w:tr>
    </w:tbl>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D9EAF2"/>
          </w:tcPr>
          <w:p>
            <w:r>
              <w:t>Gasttype dat ik zie</w:t>
            </w:r>
          </w:p>
        </w:tc>
        <w:tc>
          <w:tcPr>
            <w:tcW w:type="dxa" w:w="2578"/>
            <w:shd w:fill="D9EAF2"/>
          </w:tcPr>
          <w:p>
            <w:r>
              <w:t>Wat valt mij op?</w:t>
            </w:r>
          </w:p>
        </w:tc>
        <w:tc>
          <w:tcPr>
            <w:tcW w:type="dxa" w:w="2578"/>
            <w:shd w:fill="D9EAF2"/>
          </w:tcPr>
          <w:p>
            <w:r>
              <w:t>Wanneer zie ik deze gast?</w:t>
            </w:r>
          </w:p>
        </w:tc>
        <w:tc>
          <w:tcPr>
            <w:tcW w:type="dxa" w:w="2578"/>
            <w:shd w:fill="D9EAF2"/>
          </w:tcPr>
          <w:p>
            <w:r>
              <w:t>Nog een aanname of al bewijs?</w:t>
            </w:r>
          </w:p>
        </w:tc>
      </w:tr>
      <w:tr>
        <w:tc>
          <w:tcPr>
            <w:tcW w:type="dxa" w:w="2578"/>
          </w:tcPr>
          <w:p>
            <w:r>
              <w:br/>
              <w:br/>
            </w:r>
          </w:p>
        </w:tc>
        <w:tc>
          <w:tcPr>
            <w:tcW w:type="dxa" w:w="2578"/>
          </w:tcPr>
          <w:p>
            <w:r>
              <w:br/>
              <w:br/>
            </w:r>
          </w:p>
        </w:tc>
        <w:tc>
          <w:tcPr>
            <w:tcW w:type="dxa" w:w="2578"/>
          </w:tcPr>
          <w:p>
            <w:r>
              <w:br/>
              <w:br/>
            </w:r>
          </w:p>
        </w:tc>
        <w:tc>
          <w:tcPr>
            <w:tcW w:type="dxa" w:w="2578"/>
          </w:tcPr>
          <w:p>
            <w:r>
              <w:br/>
              <w:br/>
            </w:r>
          </w:p>
        </w:tc>
      </w:tr>
      <w:tr>
        <w:tc>
          <w:tcPr>
            <w:tcW w:type="dxa" w:w="2578"/>
          </w:tcPr>
          <w:p>
            <w:r>
              <w:br/>
              <w:br/>
            </w:r>
          </w:p>
        </w:tc>
        <w:tc>
          <w:tcPr>
            <w:tcW w:type="dxa" w:w="2578"/>
          </w:tcPr>
          <w:p>
            <w:r>
              <w:br/>
              <w:br/>
            </w:r>
          </w:p>
        </w:tc>
        <w:tc>
          <w:tcPr>
            <w:tcW w:type="dxa" w:w="2578"/>
          </w:tcPr>
          <w:p>
            <w:r>
              <w:br/>
              <w:br/>
            </w:r>
          </w:p>
        </w:tc>
        <w:tc>
          <w:tcPr>
            <w:tcW w:type="dxa" w:w="2578"/>
          </w:tcPr>
          <w:p>
            <w:r>
              <w:br/>
              <w:br/>
            </w:r>
          </w:p>
        </w:tc>
      </w:tr>
      <w:tr>
        <w:tc>
          <w:tcPr>
            <w:tcW w:type="dxa" w:w="2578"/>
          </w:tcPr>
          <w:p>
            <w:r>
              <w:br/>
              <w:br/>
            </w:r>
          </w:p>
        </w:tc>
        <w:tc>
          <w:tcPr>
            <w:tcW w:type="dxa" w:w="2578"/>
          </w:tcPr>
          <w:p>
            <w:r>
              <w:br/>
              <w:br/>
            </w:r>
          </w:p>
        </w:tc>
        <w:tc>
          <w:tcPr>
            <w:tcW w:type="dxa" w:w="2578"/>
          </w:tcPr>
          <w:p>
            <w:r>
              <w:br/>
              <w:br/>
            </w:r>
          </w:p>
        </w:tc>
        <w:tc>
          <w:tcPr>
            <w:tcW w:type="dxa" w:w="2578"/>
          </w:tcPr>
          <w:p>
            <w:r>
              <w:br/>
              <w:br/>
            </w:r>
          </w:p>
        </w:tc>
      </w:tr>
      <w:tr>
        <w:tc>
          <w:tcPr>
            <w:tcW w:type="dxa" w:w="2578"/>
          </w:tcPr>
          <w:p>
            <w:r>
              <w:br/>
              <w:br/>
            </w:r>
          </w:p>
        </w:tc>
        <w:tc>
          <w:tcPr>
            <w:tcW w:type="dxa" w:w="2578"/>
          </w:tcPr>
          <w:p>
            <w:r>
              <w:br/>
              <w:br/>
            </w:r>
          </w:p>
        </w:tc>
        <w:tc>
          <w:tcPr>
            <w:tcW w:type="dxa" w:w="2578"/>
          </w:tcPr>
          <w:p>
            <w:r>
              <w:br/>
              <w:br/>
            </w:r>
          </w:p>
        </w:tc>
        <w:tc>
          <w:tcPr>
            <w:tcW w:type="dxa" w:w="2578"/>
          </w:tcPr>
          <w:p>
            <w:r>
              <w:br/>
              <w:br/>
            </w:r>
          </w:p>
        </w:tc>
      </w:tr>
      <w:tr>
        <w:tc>
          <w:tcPr>
            <w:tcW w:type="dxa" w:w="2578"/>
          </w:tcPr>
          <w:p>
            <w:r>
              <w:br/>
              <w:br/>
            </w:r>
          </w:p>
        </w:tc>
        <w:tc>
          <w:tcPr>
            <w:tcW w:type="dxa" w:w="2578"/>
          </w:tcPr>
          <w:p>
            <w:r>
              <w:br/>
              <w:br/>
            </w:r>
          </w:p>
        </w:tc>
        <w:tc>
          <w:tcPr>
            <w:tcW w:type="dxa" w:w="2578"/>
          </w:tcPr>
          <w:p>
            <w:r>
              <w:br/>
              <w:br/>
            </w:r>
          </w:p>
        </w:tc>
        <w:tc>
          <w:tcPr>
            <w:tcW w:type="dxa" w:w="2578"/>
          </w:tcPr>
          <w:p>
            <w:r>
              <w:br/>
              <w:br/>
            </w:r>
          </w:p>
        </w:tc>
      </w:tr>
    </w:tbl>
    <w:p>
      <w:pPr>
        <w:pStyle w:val="Heading2"/>
      </w:pPr>
      <w:r>
        <w:t>Mijn gekozen gasttype</w:t>
      </w:r>
    </w:p>
    <w:p>
      <w:pPr>
        <w:spacing w:before="40" w:after="140"/>
      </w:pPr>
      <w:r>
        <w:rPr>
          <w:rFonts w:ascii="Aptos" w:hAnsi="Aptos"/>
          <w:color w:val="1E794C"/>
          <w:sz w:val="18"/>
        </w:rPr>
        <w:t>TIP | Je hoeft geen bijzonder gasttype te bedenken. Een veelvoorkomende gastgroep is juist handig: die kun je goed observeren.</w:t>
      </w:r>
    </w:p>
    <w:p>
      <w:r>
        <w:t>Welk gasttype kies ik?</w:t>
      </w:r>
    </w:p>
    <w:p>
      <w:r>
        <w:t>________________________________________________________________________________</w:t>
      </w:r>
    </w:p>
    <w:p>
      <w:r>
        <w:t>________________________________________________________________________________</w:t>
      </w:r>
    </w:p>
    <w:p>
      <w:r>
        <w:t>Waarom komt dit gasttype veel voor op mijn werkplek?</w:t>
      </w:r>
    </w:p>
    <w:p>
      <w:r>
        <w:t>________________________________________________________________________________</w:t>
      </w:r>
    </w:p>
    <w:p>
      <w:r>
        <w:t>________________________________________________________________________________</w:t>
      </w:r>
    </w:p>
    <w:p>
      <w:r>
        <w:t>Wat denk ik nu dat deze gast belangrijk vindt?</w:t>
      </w:r>
    </w:p>
    <w:p>
      <w:r>
        <w:t>________________________________________________________________________________</w:t>
      </w:r>
    </w:p>
    <w:p>
      <w:r>
        <w:t>________________________________________________________________________________</w:t>
      </w:r>
    </w:p>
    <w:p>
      <w:r>
        <w:t>Wat wil ik nog onderzoeken voordat ik dat zeker weet?</w:t>
      </w:r>
    </w:p>
    <w:p>
      <w:r>
        <w:t>________________________________________________________________________________</w:t>
      </w:r>
    </w:p>
    <w:p>
      <w:r>
        <w:t>________________________________________________________________________________</w:t>
      </w:r>
    </w:p>
    <w:p>
      <w:pPr>
        <w:pStyle w:val="Heading2"/>
      </w:pPr>
      <w:r>
        <w:t>Feit, observatie of aanname?</w:t>
      </w:r>
    </w:p>
    <w:p>
      <w:pPr>
        <w:spacing w:before="40" w:after="140"/>
      </w:pPr>
      <w:r>
        <w:rPr>
          <w:rFonts w:ascii="Aptos" w:hAnsi="Aptos"/>
          <w:color w:val="1E794C"/>
          <w:sz w:val="18"/>
        </w:rPr>
        <w:t>VOORBEELD | Feit/observatie: 'De gast vroeg hoe lang het wachten duurde.' Aanname: 'De gast was ongeduldig.' Schrijf op wat je écht zag of hoorde.</w:t>
      </w:r>
    </w:p>
    <w:tbl>
      <w:tblPr>
        <w:tblStyle w:val="TableGrid"/>
        <w:tblW w:type="auto" w:w="0"/>
        <w:tblLook w:firstColumn="1" w:firstRow="1" w:lastColumn="0" w:lastRow="0" w:noHBand="0" w:noVBand="1" w:val="04A0"/>
      </w:tblPr>
      <w:tblGrid>
        <w:gridCol w:w="10312"/>
      </w:tblGrid>
      <w:tr>
        <w:tc>
          <w:tcPr>
            <w:tcW w:type="dxa" w:w="10312"/>
            <w:shd w:fill="F3EAF7"/>
          </w:tcPr>
          <w:p>
            <w:r>
              <w:rPr>
                <w:b/>
              </w:rPr>
              <w:t>Belangrijk bij onderzoek</w:t>
              <w:br/>
            </w:r>
            <w:r>
              <w:t>FEIT = controleerbare informatie. OBSERVATIE = wat jij concreet zag of hoorde. AANNAME = jouw interpretatie die je nog moet onderzoeken.</w:t>
            </w:r>
          </w:p>
        </w:tc>
      </w:tr>
    </w:tbl>
    <w:p/>
    <w:tbl>
      <w:tblPr>
        <w:tblStyle w:val="TableGrid"/>
        <w:tblW w:type="auto" w:w="0"/>
        <w:tblLook w:firstColumn="1" w:firstRow="1" w:lastColumn="0" w:lastRow="0" w:noHBand="0" w:noVBand="1" w:val="04A0"/>
      </w:tblPr>
      <w:tblGrid>
        <w:gridCol w:w="3437"/>
        <w:gridCol w:w="3437"/>
        <w:gridCol w:w="3437"/>
      </w:tblGrid>
      <w:tr>
        <w:tc>
          <w:tcPr>
            <w:tcW w:type="dxa" w:w="3437"/>
            <w:shd w:fill="E9E1F2"/>
          </w:tcPr>
          <w:p>
            <w:r>
              <w:t>Wat zag/hoorde ik?</w:t>
            </w:r>
          </w:p>
        </w:tc>
        <w:tc>
          <w:tcPr>
            <w:tcW w:type="dxa" w:w="3437"/>
            <w:shd w:fill="E9E1F2"/>
          </w:tcPr>
          <w:p>
            <w:r>
              <w:t>Feit / observatie / aanname</w:t>
            </w:r>
          </w:p>
        </w:tc>
        <w:tc>
          <w:tcPr>
            <w:tcW w:type="dxa" w:w="3437"/>
            <w:shd w:fill="E9E1F2"/>
          </w:tcPr>
          <w:p>
            <w:r>
              <w:t>Hoe kan ik dit controleren?</w:t>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bl>
    <w:p>
      <w:r>
        <w:br w:type="page"/>
      </w:r>
    </w:p>
    <w:p>
      <w:pPr>
        <w:pStyle w:val="Heading1"/>
      </w:pPr>
      <w:r>
        <w:t>3. Mijn 3 observaties van gastinteracties</w:t>
      </w:r>
    </w:p>
    <w:p>
      <w:pPr>
        <w:spacing w:before="40" w:after="140"/>
      </w:pPr>
      <w:r>
        <w:rPr>
          <w:rFonts w:ascii="Aptos" w:hAnsi="Aptos"/>
          <w:color w:val="1E794C"/>
          <w:sz w:val="18"/>
        </w:rPr>
        <w:t>TIP | Kijk bij drie verschillende contactmomenten hoe jouw gasttype wordt geholpen. Schrijf na elk moment kort op wat er gebeurde. Gebruik geen namen van gasten.</w:t>
      </w:r>
    </w:p>
    <w:tbl>
      <w:tblPr>
        <w:tblStyle w:val="TableGrid"/>
        <w:tblW w:type="auto" w:w="0"/>
        <w:tblLook w:firstColumn="1" w:firstRow="1" w:lastColumn="0" w:lastRow="0" w:noHBand="0" w:noVBand="1" w:val="04A0"/>
      </w:tblPr>
      <w:tblGrid>
        <w:gridCol w:w="10312"/>
      </w:tblGrid>
      <w:tr>
        <w:tc>
          <w:tcPr>
            <w:tcW w:type="dxa" w:w="10312"/>
            <w:shd w:fill="EAF3F8"/>
          </w:tcPr>
          <w:p>
            <w:r>
              <w:rPr>
                <w:b/>
              </w:rPr>
              <w:t>Op je werk</w:t>
              <w:br/>
            </w:r>
            <w:r>
              <w:t>Observeer minimaal drie interacties tussen jouw gekozen gasttype en medewerkers. Noteer concreet gedrag, woorden, reactie en mogelijke behoefte.</w:t>
            </w:r>
          </w:p>
        </w:tc>
      </w:tr>
    </w:tbl>
    <w:p/>
    <w:p>
      <w:pPr>
        <w:pStyle w:val="Heading2"/>
      </w:pPr>
      <w:r>
        <w:t>Interactie 1</w:t>
      </w:r>
    </w:p>
    <w:p>
      <w:pPr>
        <w:spacing w:before="40" w:after="140"/>
      </w:pPr>
      <w:r>
        <w:rPr>
          <w:rFonts w:ascii="Aptos" w:hAnsi="Aptos"/>
          <w:color w:val="1E794C"/>
          <w:sz w:val="18"/>
        </w:rPr>
        <w:t>VOORBEELD | 'De gast vroeg om een snelle lunch. Mijn collega noemde twee gerechten die snel klaar zijn.'</w:t>
      </w:r>
    </w:p>
    <w:tbl>
      <w:tblPr>
        <w:tblStyle w:val="TableGrid"/>
        <w:tblW w:type="auto" w:w="0"/>
        <w:tblLook w:firstColumn="1" w:firstRow="1" w:lastColumn="0" w:lastRow="0" w:noHBand="0" w:noVBand="1" w:val="04A0"/>
      </w:tblPr>
      <w:tblGrid>
        <w:gridCol w:w="5156"/>
        <w:gridCol w:w="5156"/>
      </w:tblGrid>
      <w:tr>
        <w:tc>
          <w:tcPr>
            <w:tcW w:type="dxa" w:w="5156"/>
            <w:shd w:fill="EAF3F8"/>
          </w:tcPr>
          <w:p>
            <w:r>
              <w:t>Datum / moment</w:t>
            </w:r>
          </w:p>
        </w:tc>
        <w:tc>
          <w:tcPr>
            <w:tcW w:type="dxa" w:w="5156"/>
          </w:tcPr>
          <w:p>
            <w:r>
              <w:br/>
              <w:br/>
            </w:r>
          </w:p>
        </w:tc>
      </w:tr>
      <w:tr>
        <w:tc>
          <w:tcPr>
            <w:tcW w:type="dxa" w:w="5156"/>
            <w:shd w:fill="EAF3F8"/>
          </w:tcPr>
          <w:p>
            <w:r>
              <w:t>Situatie</w:t>
            </w:r>
          </w:p>
        </w:tc>
        <w:tc>
          <w:tcPr>
            <w:tcW w:type="dxa" w:w="5156"/>
          </w:tcPr>
          <w:p>
            <w:r>
              <w:br/>
              <w:br/>
            </w:r>
          </w:p>
        </w:tc>
      </w:tr>
      <w:tr>
        <w:tc>
          <w:tcPr>
            <w:tcW w:type="dxa" w:w="5156"/>
            <w:shd w:fill="EAF3F8"/>
          </w:tcPr>
          <w:p>
            <w:r>
              <w:t>Wat deed of zei de gast?</w:t>
            </w:r>
          </w:p>
        </w:tc>
        <w:tc>
          <w:tcPr>
            <w:tcW w:type="dxa" w:w="5156"/>
          </w:tcPr>
          <w:p>
            <w:r>
              <w:br/>
              <w:br/>
            </w:r>
          </w:p>
        </w:tc>
      </w:tr>
      <w:tr>
        <w:tc>
          <w:tcPr>
            <w:tcW w:type="dxa" w:w="5156"/>
            <w:shd w:fill="EAF3F8"/>
          </w:tcPr>
          <w:p>
            <w:r>
              <w:t>Wat deed of zei de medewerker?</w:t>
            </w:r>
          </w:p>
        </w:tc>
        <w:tc>
          <w:tcPr>
            <w:tcW w:type="dxa" w:w="5156"/>
          </w:tcPr>
          <w:p>
            <w:r>
              <w:br/>
              <w:br/>
            </w:r>
          </w:p>
        </w:tc>
      </w:tr>
      <w:tr>
        <w:tc>
          <w:tcPr>
            <w:tcW w:type="dxa" w:w="5156"/>
            <w:shd w:fill="EAF3F8"/>
          </w:tcPr>
          <w:p>
            <w:r>
              <w:t>Hoe reageerde de gast?</w:t>
            </w:r>
          </w:p>
        </w:tc>
        <w:tc>
          <w:tcPr>
            <w:tcW w:type="dxa" w:w="5156"/>
          </w:tcPr>
          <w:p>
            <w:r>
              <w:br/>
              <w:br/>
            </w:r>
          </w:p>
        </w:tc>
      </w:tr>
      <w:tr>
        <w:tc>
          <w:tcPr>
            <w:tcW w:type="dxa" w:w="5156"/>
            <w:shd w:fill="EAF3F8"/>
          </w:tcPr>
          <w:p>
            <w:r>
              <w:t>Welke behoefte of verwachting lijkt zichtbaar?</w:t>
            </w:r>
          </w:p>
        </w:tc>
        <w:tc>
          <w:tcPr>
            <w:tcW w:type="dxa" w:w="5156"/>
          </w:tcPr>
          <w:p>
            <w:r>
              <w:br/>
              <w:br/>
            </w:r>
          </w:p>
        </w:tc>
      </w:tr>
      <w:tr>
        <w:tc>
          <w:tcPr>
            <w:tcW w:type="dxa" w:w="5156"/>
            <w:shd w:fill="EAF3F8"/>
          </w:tcPr>
          <w:p>
            <w:r>
              <w:t>Waar baseer ik die conclusie op?</w:t>
            </w:r>
          </w:p>
        </w:tc>
        <w:tc>
          <w:tcPr>
            <w:tcW w:type="dxa" w:w="5156"/>
          </w:tcPr>
          <w:p>
            <w:r>
              <w:br/>
              <w:br/>
            </w:r>
          </w:p>
        </w:tc>
      </w:tr>
    </w:tbl>
    <w:p/>
    <w:p>
      <w:pPr>
        <w:pStyle w:val="Heading2"/>
      </w:pPr>
      <w:r>
        <w:t>Interactie 2</w:t>
      </w:r>
    </w:p>
    <w:p>
      <w:pPr>
        <w:spacing w:before="40" w:after="140"/>
      </w:pPr>
      <w:r>
        <w:rPr>
          <w:rFonts w:ascii="Aptos" w:hAnsi="Aptos"/>
          <w:color w:val="1E794C"/>
          <w:sz w:val="18"/>
        </w:rPr>
        <w:t>VOORBEELD | 'Een gast vroeg naar de ingrediënten. De medewerker controleerde dit voordat hij antwoord gaf.'</w:t>
      </w:r>
    </w:p>
    <w:tbl>
      <w:tblPr>
        <w:tblStyle w:val="TableGrid"/>
        <w:tblW w:type="auto" w:w="0"/>
        <w:tblLook w:firstColumn="1" w:firstRow="1" w:lastColumn="0" w:lastRow="0" w:noHBand="0" w:noVBand="1" w:val="04A0"/>
      </w:tblPr>
      <w:tblGrid>
        <w:gridCol w:w="5156"/>
        <w:gridCol w:w="5156"/>
      </w:tblGrid>
      <w:tr>
        <w:tc>
          <w:tcPr>
            <w:tcW w:type="dxa" w:w="5156"/>
            <w:shd w:fill="EAF3F8"/>
          </w:tcPr>
          <w:p>
            <w:r>
              <w:t>Datum / moment</w:t>
            </w:r>
          </w:p>
        </w:tc>
        <w:tc>
          <w:tcPr>
            <w:tcW w:type="dxa" w:w="5156"/>
          </w:tcPr>
          <w:p>
            <w:r>
              <w:br/>
              <w:br/>
            </w:r>
          </w:p>
        </w:tc>
      </w:tr>
      <w:tr>
        <w:tc>
          <w:tcPr>
            <w:tcW w:type="dxa" w:w="5156"/>
            <w:shd w:fill="EAF3F8"/>
          </w:tcPr>
          <w:p>
            <w:r>
              <w:t>Situatie</w:t>
            </w:r>
          </w:p>
        </w:tc>
        <w:tc>
          <w:tcPr>
            <w:tcW w:type="dxa" w:w="5156"/>
          </w:tcPr>
          <w:p>
            <w:r>
              <w:br/>
              <w:br/>
            </w:r>
          </w:p>
        </w:tc>
      </w:tr>
      <w:tr>
        <w:tc>
          <w:tcPr>
            <w:tcW w:type="dxa" w:w="5156"/>
            <w:shd w:fill="EAF3F8"/>
          </w:tcPr>
          <w:p>
            <w:r>
              <w:t>Wat deed of zei de gast?</w:t>
            </w:r>
          </w:p>
        </w:tc>
        <w:tc>
          <w:tcPr>
            <w:tcW w:type="dxa" w:w="5156"/>
          </w:tcPr>
          <w:p>
            <w:r>
              <w:br/>
              <w:br/>
            </w:r>
          </w:p>
        </w:tc>
      </w:tr>
      <w:tr>
        <w:tc>
          <w:tcPr>
            <w:tcW w:type="dxa" w:w="5156"/>
            <w:shd w:fill="EAF3F8"/>
          </w:tcPr>
          <w:p>
            <w:r>
              <w:t>Wat deed of zei de medewerker?</w:t>
            </w:r>
          </w:p>
        </w:tc>
        <w:tc>
          <w:tcPr>
            <w:tcW w:type="dxa" w:w="5156"/>
          </w:tcPr>
          <w:p>
            <w:r>
              <w:br/>
              <w:br/>
            </w:r>
          </w:p>
        </w:tc>
      </w:tr>
      <w:tr>
        <w:tc>
          <w:tcPr>
            <w:tcW w:type="dxa" w:w="5156"/>
            <w:shd w:fill="EAF3F8"/>
          </w:tcPr>
          <w:p>
            <w:r>
              <w:t>Hoe reageerde de gast?</w:t>
            </w:r>
          </w:p>
        </w:tc>
        <w:tc>
          <w:tcPr>
            <w:tcW w:type="dxa" w:w="5156"/>
          </w:tcPr>
          <w:p>
            <w:r>
              <w:br/>
              <w:br/>
            </w:r>
          </w:p>
        </w:tc>
      </w:tr>
      <w:tr>
        <w:tc>
          <w:tcPr>
            <w:tcW w:type="dxa" w:w="5156"/>
            <w:shd w:fill="EAF3F8"/>
          </w:tcPr>
          <w:p>
            <w:r>
              <w:t>Welke behoefte of verwachting lijkt zichtbaar?</w:t>
            </w:r>
          </w:p>
        </w:tc>
        <w:tc>
          <w:tcPr>
            <w:tcW w:type="dxa" w:w="5156"/>
          </w:tcPr>
          <w:p>
            <w:r>
              <w:br/>
              <w:br/>
            </w:r>
          </w:p>
        </w:tc>
      </w:tr>
      <w:tr>
        <w:tc>
          <w:tcPr>
            <w:tcW w:type="dxa" w:w="5156"/>
            <w:shd w:fill="EAF3F8"/>
          </w:tcPr>
          <w:p>
            <w:r>
              <w:t>Waar baseer ik die conclusie op?</w:t>
            </w:r>
          </w:p>
        </w:tc>
        <w:tc>
          <w:tcPr>
            <w:tcW w:type="dxa" w:w="5156"/>
          </w:tcPr>
          <w:p>
            <w:r>
              <w:br/>
              <w:br/>
            </w:r>
          </w:p>
        </w:tc>
      </w:tr>
    </w:tbl>
    <w:p/>
    <w:p>
      <w:pPr>
        <w:pStyle w:val="Heading2"/>
      </w:pPr>
      <w:r>
        <w:t>Interactie 3</w:t>
      </w:r>
    </w:p>
    <w:p>
      <w:pPr>
        <w:spacing w:before="40" w:after="140"/>
      </w:pPr>
      <w:r>
        <w:rPr>
          <w:rFonts w:ascii="Aptos" w:hAnsi="Aptos"/>
          <w:color w:val="1E794C"/>
          <w:sz w:val="18"/>
        </w:rPr>
        <w:t>VOORBEELD | 'Een vaste gast wilde hetzelfde drankje als vorige keer. De medewerker herkende de wens.'</w:t>
      </w:r>
    </w:p>
    <w:tbl>
      <w:tblPr>
        <w:tblStyle w:val="TableGrid"/>
        <w:tblW w:type="auto" w:w="0"/>
        <w:tblLook w:firstColumn="1" w:firstRow="1" w:lastColumn="0" w:lastRow="0" w:noHBand="0" w:noVBand="1" w:val="04A0"/>
      </w:tblPr>
      <w:tblGrid>
        <w:gridCol w:w="5156"/>
        <w:gridCol w:w="5156"/>
      </w:tblGrid>
      <w:tr>
        <w:tc>
          <w:tcPr>
            <w:tcW w:type="dxa" w:w="5156"/>
            <w:shd w:fill="EAF3F8"/>
          </w:tcPr>
          <w:p>
            <w:r>
              <w:t>Datum / moment</w:t>
            </w:r>
          </w:p>
        </w:tc>
        <w:tc>
          <w:tcPr>
            <w:tcW w:type="dxa" w:w="5156"/>
          </w:tcPr>
          <w:p>
            <w:r>
              <w:br/>
              <w:br/>
            </w:r>
          </w:p>
        </w:tc>
      </w:tr>
      <w:tr>
        <w:tc>
          <w:tcPr>
            <w:tcW w:type="dxa" w:w="5156"/>
            <w:shd w:fill="EAF3F8"/>
          </w:tcPr>
          <w:p>
            <w:r>
              <w:t>Situatie</w:t>
            </w:r>
          </w:p>
        </w:tc>
        <w:tc>
          <w:tcPr>
            <w:tcW w:type="dxa" w:w="5156"/>
          </w:tcPr>
          <w:p>
            <w:r>
              <w:br/>
              <w:br/>
            </w:r>
          </w:p>
        </w:tc>
      </w:tr>
      <w:tr>
        <w:tc>
          <w:tcPr>
            <w:tcW w:type="dxa" w:w="5156"/>
            <w:shd w:fill="EAF3F8"/>
          </w:tcPr>
          <w:p>
            <w:r>
              <w:t>Wat deed of zei de gast?</w:t>
            </w:r>
          </w:p>
        </w:tc>
        <w:tc>
          <w:tcPr>
            <w:tcW w:type="dxa" w:w="5156"/>
          </w:tcPr>
          <w:p>
            <w:r>
              <w:br/>
              <w:br/>
            </w:r>
          </w:p>
        </w:tc>
      </w:tr>
      <w:tr>
        <w:tc>
          <w:tcPr>
            <w:tcW w:type="dxa" w:w="5156"/>
            <w:shd w:fill="EAF3F8"/>
          </w:tcPr>
          <w:p>
            <w:r>
              <w:t>Wat deed of zei de medewerker?</w:t>
            </w:r>
          </w:p>
        </w:tc>
        <w:tc>
          <w:tcPr>
            <w:tcW w:type="dxa" w:w="5156"/>
          </w:tcPr>
          <w:p>
            <w:r>
              <w:br/>
              <w:br/>
            </w:r>
          </w:p>
        </w:tc>
      </w:tr>
      <w:tr>
        <w:tc>
          <w:tcPr>
            <w:tcW w:type="dxa" w:w="5156"/>
            <w:shd w:fill="EAF3F8"/>
          </w:tcPr>
          <w:p>
            <w:r>
              <w:t>Hoe reageerde de gast?</w:t>
            </w:r>
          </w:p>
        </w:tc>
        <w:tc>
          <w:tcPr>
            <w:tcW w:type="dxa" w:w="5156"/>
          </w:tcPr>
          <w:p>
            <w:r>
              <w:br/>
              <w:br/>
            </w:r>
          </w:p>
        </w:tc>
      </w:tr>
      <w:tr>
        <w:tc>
          <w:tcPr>
            <w:tcW w:type="dxa" w:w="5156"/>
            <w:shd w:fill="EAF3F8"/>
          </w:tcPr>
          <w:p>
            <w:r>
              <w:t>Welke behoefte of verwachting lijkt zichtbaar?</w:t>
            </w:r>
          </w:p>
        </w:tc>
        <w:tc>
          <w:tcPr>
            <w:tcW w:type="dxa" w:w="5156"/>
          </w:tcPr>
          <w:p>
            <w:r>
              <w:br/>
              <w:br/>
            </w:r>
          </w:p>
        </w:tc>
      </w:tr>
      <w:tr>
        <w:tc>
          <w:tcPr>
            <w:tcW w:type="dxa" w:w="5156"/>
            <w:shd w:fill="EAF3F8"/>
          </w:tcPr>
          <w:p>
            <w:r>
              <w:t>Waar baseer ik die conclusie op?</w:t>
            </w:r>
          </w:p>
        </w:tc>
        <w:tc>
          <w:tcPr>
            <w:tcW w:type="dxa" w:w="5156"/>
          </w:tcPr>
          <w:p>
            <w:r>
              <w:br/>
              <w:br/>
            </w:r>
          </w:p>
        </w:tc>
      </w:tr>
    </w:tbl>
    <w:p/>
    <w:p>
      <w:pPr>
        <w:pStyle w:val="Heading2"/>
      </w:pPr>
      <w:r>
        <w:t>Patronen uit mijn 3 observaties</w:t>
      </w:r>
    </w:p>
    <w:p>
      <w:pPr>
        <w:spacing w:before="40" w:after="140"/>
      </w:pPr>
      <w:r>
        <w:rPr>
          <w:rFonts w:ascii="Aptos" w:hAnsi="Aptos"/>
          <w:color w:val="1E794C"/>
          <w:sz w:val="18"/>
        </w:rPr>
        <w:t>TIP | Kijk wat vaker terugkomt. Eén gast die haast heeft, betekent nog niet dat alle gasten van dit type haast hebben.</w:t>
      </w:r>
    </w:p>
    <w:p>
      <w:r>
        <w:t>Wat zie ik meerdere keren terug?</w:t>
      </w:r>
    </w:p>
    <w:p>
      <w:r>
        <w:t>________________________________________________________________________________</w:t>
      </w:r>
    </w:p>
    <w:p>
      <w:r>
        <w:t>________________________________________________________________________________</w:t>
      </w:r>
    </w:p>
    <w:p>
      <w:r>
        <w:t>Welke behoefte lijkt belangrijk?</w:t>
      </w:r>
    </w:p>
    <w:p>
      <w:r>
        <w:t>________________________________________________________________________________</w:t>
      </w:r>
    </w:p>
    <w:p>
      <w:r>
        <w:t>________________________________________________________________________________</w:t>
      </w:r>
    </w:p>
    <w:p>
      <w:r>
        <w:t>Welke vragen heb ik nog?</w:t>
      </w:r>
    </w:p>
    <w:p>
      <w:r>
        <w:t>________________________________________________________________________________</w:t>
      </w:r>
    </w:p>
    <w:p>
      <w:r>
        <w:t>________________________________________________________________________________</w:t>
      </w:r>
    </w:p>
    <w:p>
      <w:r>
        <w:br w:type="page"/>
      </w:r>
    </w:p>
    <w:p>
      <w:pPr>
        <w:pStyle w:val="Heading1"/>
      </w:pPr>
      <w:r>
        <w:t>4. Mijn gesprekken met collega's</w:t>
      </w:r>
    </w:p>
    <w:p>
      <w:pPr>
        <w:spacing w:before="40" w:after="140"/>
      </w:pPr>
      <w:r>
        <w:rPr>
          <w:rFonts w:ascii="Aptos" w:hAnsi="Aptos"/>
          <w:color w:val="1E794C"/>
          <w:sz w:val="18"/>
        </w:rPr>
        <w:t>TIP | Spreek minimaal twee collega's die jouw gasttype kennen. Vraag naar hun ervaringen en noteer de antwoorden in je eigen woorden.</w:t>
      </w:r>
    </w:p>
    <w:tbl>
      <w:tblPr>
        <w:tblStyle w:val="TableGrid"/>
        <w:tblW w:type="auto" w:w="0"/>
        <w:tblLook w:firstColumn="1" w:firstRow="1" w:lastColumn="0" w:lastRow="0" w:noHBand="0" w:noVBand="1" w:val="04A0"/>
      </w:tblPr>
      <w:tblGrid>
        <w:gridCol w:w="10312"/>
      </w:tblGrid>
      <w:tr>
        <w:tc>
          <w:tcPr>
            <w:tcW w:type="dxa" w:w="10312"/>
            <w:shd w:fill="EAF3F8"/>
          </w:tcPr>
          <w:p>
            <w:r>
              <w:rPr>
                <w:b/>
              </w:rPr>
              <w:t>Op je werk</w:t>
              <w:br/>
            </w:r>
            <w:r>
              <w:t>Interview minimaal twee collega's die regelmatig met jouw gekozen gasttype werken. Gebruik hun ervaring om jouw eigen observaties te controleren en verdiepen.</w:t>
            </w:r>
          </w:p>
        </w:tc>
      </w:tr>
    </w:tbl>
    <w:p/>
    <w:p>
      <w:r>
        <w:rPr>
          <w:b/>
          <w:sz w:val="28"/>
        </w:rPr>
        <w:t>Interviewkaart - zo haal je bruikbare informatie op</w:t>
      </w:r>
    </w:p>
    <w:tbl>
      <w:tblPr>
        <w:tblStyle w:val="TableGrid"/>
        <w:tblW w:type="auto" w:w="0"/>
        <w:tblLook w:firstColumn="1" w:firstRow="1" w:lastColumn="0" w:lastRow="0" w:noHBand="0" w:noVBand="1" w:val="04A0"/>
      </w:tblPr>
      <w:tblGrid>
        <w:gridCol w:w="10312"/>
      </w:tblGrid>
      <w:tr>
        <w:tc>
          <w:tcPr>
            <w:tcW w:type="dxa" w:w="10312"/>
            <w:shd w:fill="EAF3F8"/>
          </w:tcPr>
          <w:p>
            <w:r>
              <w:rPr>
                <w:b/>
              </w:rPr>
              <w:t>Goed interviewen</w:t>
              <w:br/>
            </w:r>
            <w:r>
              <w:t>Stel open vragen, luister uit en vraag door op concrete voorbeelden. Vermijd vragen waarop alleen ja/nee mogelijk is en vermijd sturende vragen waarin het antwoord al verstopt zit. Noteer wat je collega daadwerkelijk zegt en maak daarna pas jouw conclusie.</w:t>
            </w:r>
          </w:p>
        </w:tc>
      </w:tr>
    </w:tbl>
    <w:p>
      <w:r>
        <w:rPr>
          <w:b/>
          <w:sz w:val="24"/>
        </w:rPr>
        <w:t>6 voorbeeldvragen</w:t>
      </w:r>
    </w:p>
    <w:p>
      <w:r>
        <w:rPr>
          <w:b w:val="0"/>
        </w:rPr>
        <w:t>1. Welke gasten van dit type zie jij hier het vaakst en wat valt je aan hen op?</w:t>
      </w:r>
    </w:p>
    <w:p>
      <w:r>
        <w:rPr>
          <w:b w:val="0"/>
        </w:rPr>
        <w:t>2. Wat vindt dit gasttype volgens jou het belangrijkst tijdens een bezoek of contactmoment?</w:t>
      </w:r>
    </w:p>
    <w:p>
      <w:r>
        <w:rPr>
          <w:b w:val="0"/>
        </w:rPr>
        <w:t>3. Aan welk gedrag merk jij wat deze gast nodig heeft?</w:t>
      </w:r>
    </w:p>
    <w:p>
      <w:r>
        <w:rPr>
          <w:b w:val="0"/>
        </w:rPr>
        <w:t>4. Wat doen wij als bedrijf al goed voor dit gasttype?</w:t>
      </w:r>
    </w:p>
    <w:p>
      <w:r>
        <w:rPr>
          <w:b w:val="0"/>
        </w:rPr>
        <w:t>5. Waar ontstaan bij dit gasttype weleens irritaties, vragen of teleurstellingen?</w:t>
      </w:r>
    </w:p>
    <w:p>
      <w:r>
        <w:rPr>
          <w:b w:val="0"/>
        </w:rPr>
        <w:t>6. Wat zou volgens jou de gastbeleving voor dit gasttype nog beter kunnen maken?</w:t>
      </w:r>
    </w:p>
    <w:p>
      <w:r>
        <w:rPr>
          <w:b w:val="0"/>
        </w:rPr>
        <w:t>Handige doorvragen: Kun je een voorbeeld geven? - Waaraan merk je dat? - Wat gebeurde er toen? - Waarom denk je dat? - Gebeurt dit vaker?</w:t>
      </w:r>
    </w:p>
    <w:p>
      <w:r>
        <w:rPr>
          <w:b/>
        </w:rPr>
        <w:t>Bedenk daarnaast zelf 3 vragen die specifiek passen bij jouw leerbedrijf en gekozen gasttype.</w:t>
      </w:r>
    </w:p>
    <w:p>
      <w:pPr>
        <w:pStyle w:val="Heading2"/>
      </w:pPr>
      <w:r>
        <w:t>Mijn interviewvragen</w:t>
      </w:r>
    </w:p>
    <w:p>
      <w:pPr>
        <w:spacing w:before="40" w:after="140"/>
      </w:pPr>
      <w:r>
        <w:rPr>
          <w:rFonts w:ascii="Aptos" w:hAnsi="Aptos"/>
          <w:color w:val="1E794C"/>
          <w:sz w:val="18"/>
        </w:rPr>
        <w:t>VOORBEELD | 'Wat vragen deze gasten vaak?' 'Waarover zijn ze tevreden?' 'Wat kunnen we beter doen?' Vraag door: 'Kun je een voorbeeld geven?'</w:t>
      </w:r>
    </w:p>
    <w:p>
      <w:r>
        <w:t>1. ______________________________________________________________________________</w:t>
      </w:r>
    </w:p>
    <w:p>
      <w:r>
        <w:t>2. ______________________________________________________________________________</w:t>
      </w:r>
    </w:p>
    <w:p>
      <w:r>
        <w:t>3. ______________________________________________________________________________</w:t>
      </w:r>
    </w:p>
    <w:p>
      <w:r>
        <w:t>4. ______________________________________________________________________________</w:t>
      </w:r>
    </w:p>
    <w:p>
      <w:r>
        <w:t>5. ______________________________________________________________________________</w:t>
      </w:r>
    </w:p>
    <w:p>
      <w:r>
        <w:t>6. ______________________________________________________________________________</w:t>
      </w:r>
    </w:p>
    <w:p>
      <w:pPr>
        <w:pStyle w:val="Heading2"/>
      </w:pPr>
      <w:r>
        <w:t>Collega 1</w:t>
      </w:r>
    </w:p>
    <w:tbl>
      <w:tblPr>
        <w:tblStyle w:val="TableGrid"/>
        <w:tblW w:type="auto" w:w="0"/>
        <w:tblLook w:firstColumn="1" w:firstRow="1" w:lastColumn="0" w:lastRow="0" w:noHBand="0" w:noVBand="1" w:val="04A0"/>
      </w:tblPr>
      <w:tblGrid>
        <w:gridCol w:w="5156"/>
        <w:gridCol w:w="5156"/>
      </w:tblGrid>
      <w:tr>
        <w:tc>
          <w:tcPr>
            <w:tcW w:type="dxa" w:w="5156"/>
            <w:shd w:fill="EAF3F8"/>
          </w:tcPr>
          <w:p>
            <w:r>
              <w:t>Naam/functie (indien passend)</w:t>
            </w:r>
          </w:p>
        </w:tc>
        <w:tc>
          <w:tcPr>
            <w:tcW w:type="dxa" w:w="5156"/>
          </w:tcPr>
          <w:p>
            <w:r>
              <w:br/>
              <w:br/>
            </w:r>
          </w:p>
        </w:tc>
      </w:tr>
      <w:tr>
        <w:tc>
          <w:tcPr>
            <w:tcW w:type="dxa" w:w="5156"/>
            <w:shd w:fill="EAF3F8"/>
          </w:tcPr>
          <w:p>
            <w:r>
              <w:t>Belangrijkste behoeften volgens collega</w:t>
            </w:r>
          </w:p>
        </w:tc>
        <w:tc>
          <w:tcPr>
            <w:tcW w:type="dxa" w:w="5156"/>
          </w:tcPr>
          <w:p>
            <w:r>
              <w:br/>
              <w:br/>
            </w:r>
          </w:p>
        </w:tc>
      </w:tr>
      <w:tr>
        <w:tc>
          <w:tcPr>
            <w:tcW w:type="dxa" w:w="5156"/>
            <w:shd w:fill="EAF3F8"/>
          </w:tcPr>
          <w:p>
            <w:r>
              <w:t>Wat werkt goed bij dit gasttype?</w:t>
            </w:r>
          </w:p>
        </w:tc>
        <w:tc>
          <w:tcPr>
            <w:tcW w:type="dxa" w:w="5156"/>
          </w:tcPr>
          <w:p>
            <w:r>
              <w:br/>
              <w:br/>
            </w:r>
          </w:p>
        </w:tc>
      </w:tr>
      <w:tr>
        <w:tc>
          <w:tcPr>
            <w:tcW w:type="dxa" w:w="5156"/>
            <w:shd w:fill="EAF3F8"/>
          </w:tcPr>
          <w:p>
            <w:r>
              <w:t>Wat vindt deze gast lastig / minder prettig?</w:t>
            </w:r>
          </w:p>
        </w:tc>
        <w:tc>
          <w:tcPr>
            <w:tcW w:type="dxa" w:w="5156"/>
          </w:tcPr>
          <w:p>
            <w:r>
              <w:br/>
              <w:br/>
            </w:r>
          </w:p>
        </w:tc>
      </w:tr>
      <w:tr>
        <w:tc>
          <w:tcPr>
            <w:tcW w:type="dxa" w:w="5156"/>
            <w:shd w:fill="EAF3F8"/>
          </w:tcPr>
          <w:p>
            <w:r>
              <w:t>Belangrijkste tip of inzicht</w:t>
            </w:r>
          </w:p>
        </w:tc>
        <w:tc>
          <w:tcPr>
            <w:tcW w:type="dxa" w:w="5156"/>
          </w:tcPr>
          <w:p>
            <w:r>
              <w:br/>
              <w:br/>
            </w:r>
          </w:p>
        </w:tc>
      </w:tr>
    </w:tbl>
    <w:p/>
    <w:p>
      <w:pPr>
        <w:pStyle w:val="Heading2"/>
      </w:pPr>
      <w:r>
        <w:t>Collega 2</w:t>
      </w:r>
    </w:p>
    <w:tbl>
      <w:tblPr>
        <w:tblStyle w:val="TableGrid"/>
        <w:tblW w:type="auto" w:w="0"/>
        <w:tblLook w:firstColumn="1" w:firstRow="1" w:lastColumn="0" w:lastRow="0" w:noHBand="0" w:noVBand="1" w:val="04A0"/>
      </w:tblPr>
      <w:tblGrid>
        <w:gridCol w:w="5156"/>
        <w:gridCol w:w="5156"/>
      </w:tblGrid>
      <w:tr>
        <w:tc>
          <w:tcPr>
            <w:tcW w:type="dxa" w:w="5156"/>
            <w:shd w:fill="EAF3F8"/>
          </w:tcPr>
          <w:p>
            <w:r>
              <w:t>Naam/functie (indien passend)</w:t>
            </w:r>
          </w:p>
        </w:tc>
        <w:tc>
          <w:tcPr>
            <w:tcW w:type="dxa" w:w="5156"/>
          </w:tcPr>
          <w:p>
            <w:r>
              <w:br/>
              <w:br/>
            </w:r>
          </w:p>
        </w:tc>
      </w:tr>
      <w:tr>
        <w:tc>
          <w:tcPr>
            <w:tcW w:type="dxa" w:w="5156"/>
            <w:shd w:fill="EAF3F8"/>
          </w:tcPr>
          <w:p>
            <w:r>
              <w:t>Belangrijkste behoeften volgens collega</w:t>
            </w:r>
          </w:p>
        </w:tc>
        <w:tc>
          <w:tcPr>
            <w:tcW w:type="dxa" w:w="5156"/>
          </w:tcPr>
          <w:p>
            <w:r>
              <w:br/>
              <w:br/>
            </w:r>
          </w:p>
        </w:tc>
      </w:tr>
      <w:tr>
        <w:tc>
          <w:tcPr>
            <w:tcW w:type="dxa" w:w="5156"/>
            <w:shd w:fill="EAF3F8"/>
          </w:tcPr>
          <w:p>
            <w:r>
              <w:t>Wat werkt goed bij dit gasttype?</w:t>
            </w:r>
          </w:p>
        </w:tc>
        <w:tc>
          <w:tcPr>
            <w:tcW w:type="dxa" w:w="5156"/>
          </w:tcPr>
          <w:p>
            <w:r>
              <w:br/>
              <w:br/>
            </w:r>
          </w:p>
        </w:tc>
      </w:tr>
      <w:tr>
        <w:tc>
          <w:tcPr>
            <w:tcW w:type="dxa" w:w="5156"/>
            <w:shd w:fill="EAF3F8"/>
          </w:tcPr>
          <w:p>
            <w:r>
              <w:t>Wat vindt deze gast lastig / minder prettig?</w:t>
            </w:r>
          </w:p>
        </w:tc>
        <w:tc>
          <w:tcPr>
            <w:tcW w:type="dxa" w:w="5156"/>
          </w:tcPr>
          <w:p>
            <w:r>
              <w:br/>
              <w:br/>
            </w:r>
          </w:p>
        </w:tc>
      </w:tr>
      <w:tr>
        <w:tc>
          <w:tcPr>
            <w:tcW w:type="dxa" w:w="5156"/>
            <w:shd w:fill="EAF3F8"/>
          </w:tcPr>
          <w:p>
            <w:r>
              <w:t>Belangrijkste tip of inzicht</w:t>
            </w:r>
          </w:p>
        </w:tc>
        <w:tc>
          <w:tcPr>
            <w:tcW w:type="dxa" w:w="5156"/>
          </w:tcPr>
          <w:p>
            <w:r>
              <w:br/>
              <w:br/>
            </w:r>
          </w:p>
        </w:tc>
      </w:tr>
    </w:tbl>
    <w:p/>
    <w:p>
      <w:pPr>
        <w:pStyle w:val="Heading2"/>
      </w:pPr>
      <w:r>
        <w:t>Wat bevestigen of veranderen deze gesprekken?</w:t>
      </w:r>
    </w:p>
    <w:p>
      <w:pPr>
        <w:spacing w:before="40" w:after="140"/>
      </w:pPr>
      <w:r>
        <w:rPr>
          <w:rFonts w:ascii="Aptos" w:hAnsi="Aptos"/>
          <w:color w:val="1E794C"/>
          <w:sz w:val="18"/>
        </w:rPr>
        <w:t>VOORBEELD | 'Ik dacht dat snelheid het belangrijkst was. Beide collega's vertelden dat duidelijke uitleg minstens zo belangrijk is.'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r>
        <w:rPr>
          <w:b/>
          <w:sz w:val="26"/>
        </w:rPr>
        <w:t>Interviewcheck: wat haal ik uit beide gesprekken?</w:t>
      </w:r>
    </w:p>
    <w:tbl>
      <w:tblPr>
        <w:tblStyle w:val="TableGrid"/>
        <w:tblW w:type="auto" w:w="0"/>
        <w:tblLook w:firstColumn="1" w:firstRow="1" w:lastColumn="0" w:lastRow="0" w:noHBand="0" w:noVBand="1" w:val="04A0"/>
      </w:tblPr>
      <w:tblGrid>
        <w:gridCol w:w="3437"/>
        <w:gridCol w:w="3437"/>
        <w:gridCol w:w="3437"/>
      </w:tblGrid>
      <w:tr>
        <w:tc>
          <w:tcPr>
            <w:tcW w:type="dxa" w:w="3437"/>
            <w:shd w:fill="D9EAF2"/>
          </w:tcPr>
          <w:p>
            <w:r>
              <w:t>Vergelijk</w:t>
            </w:r>
          </w:p>
        </w:tc>
        <w:tc>
          <w:tcPr>
            <w:tcW w:type="dxa" w:w="3437"/>
            <w:shd w:fill="D9EAF2"/>
          </w:tcPr>
          <w:p>
            <w:r>
              <w:t>Collega 1</w:t>
            </w:r>
          </w:p>
        </w:tc>
        <w:tc>
          <w:tcPr>
            <w:tcW w:type="dxa" w:w="3437"/>
            <w:shd w:fill="D9EAF2"/>
          </w:tcPr>
          <w:p>
            <w:r>
              <w:t>Collega 2</w:t>
            </w:r>
          </w:p>
        </w:tc>
      </w:tr>
      <w:tr>
        <w:tc>
          <w:tcPr>
            <w:tcW w:type="dxa" w:w="3437"/>
            <w:shd w:fill="EAF3F8"/>
          </w:tcPr>
          <w:p>
            <w:r>
              <w:t>Welke behoefte noemt deze collega?</w:t>
            </w:r>
          </w:p>
        </w:tc>
        <w:tc>
          <w:tcPr>
            <w:tcW w:type="dxa" w:w="3437"/>
          </w:tcPr>
          <w:p>
            <w:r>
              <w:br/>
              <w:br/>
            </w:r>
          </w:p>
        </w:tc>
        <w:tc>
          <w:tcPr>
            <w:tcW w:type="dxa" w:w="3437"/>
          </w:tcPr>
          <w:p>
            <w:r>
              <w:br/>
              <w:br/>
            </w:r>
          </w:p>
        </w:tc>
      </w:tr>
      <w:tr>
        <w:tc>
          <w:tcPr>
            <w:tcW w:type="dxa" w:w="3437"/>
            <w:shd w:fill="EAF3F8"/>
          </w:tcPr>
          <w:p>
            <w:r>
              <w:t>Wat gaat volgens deze collega goed?</w:t>
            </w:r>
          </w:p>
        </w:tc>
        <w:tc>
          <w:tcPr>
            <w:tcW w:type="dxa" w:w="3437"/>
          </w:tcPr>
          <w:p>
            <w:r>
              <w:br/>
              <w:br/>
            </w:r>
          </w:p>
        </w:tc>
        <w:tc>
          <w:tcPr>
            <w:tcW w:type="dxa" w:w="3437"/>
          </w:tcPr>
          <w:p>
            <w:r>
              <w:br/>
              <w:br/>
            </w:r>
          </w:p>
        </w:tc>
      </w:tr>
      <w:tr>
        <w:tc>
          <w:tcPr>
            <w:tcW w:type="dxa" w:w="3437"/>
            <w:shd w:fill="EAF3F8"/>
          </w:tcPr>
          <w:p>
            <w:r>
              <w:t>Welke verbeterkans noemt deze collega?</w:t>
            </w:r>
          </w:p>
        </w:tc>
        <w:tc>
          <w:tcPr>
            <w:tcW w:type="dxa" w:w="3437"/>
          </w:tcPr>
          <w:p>
            <w:r>
              <w:br/>
              <w:br/>
            </w:r>
          </w:p>
        </w:tc>
        <w:tc>
          <w:tcPr>
            <w:tcW w:type="dxa" w:w="3437"/>
          </w:tcPr>
          <w:p>
            <w:r>
              <w:br/>
              <w:br/>
            </w:r>
          </w:p>
        </w:tc>
      </w:tr>
    </w:tbl>
    <w:p>
      <w:r>
        <w:rPr>
          <w:b w:val="0"/>
        </w:rPr>
        <w:t>Welke inzichten komen bij beide collega's terug? ________________________________________________</w:t>
      </w:r>
    </w:p>
    <w:p>
      <w:r>
        <w:rPr>
          <w:b w:val="0"/>
        </w:rPr>
        <w:t>Wat verschilt en wat wil ik nog controleren? __________________________________________________</w:t>
      </w:r>
    </w:p>
    <w:p>
      <w:pPr>
        <w:pStyle w:val="Heading1"/>
      </w:pPr>
      <w:r>
        <w:t>5. Van informatie naar gastanalyse</w:t>
      </w:r>
    </w:p>
    <w:p>
      <w:pPr>
        <w:spacing w:before="40" w:after="140"/>
      </w:pPr>
      <w:r>
        <w:rPr>
          <w:rFonts w:ascii="Aptos" w:hAnsi="Aptos"/>
          <w:color w:val="1E794C"/>
          <w:sz w:val="18"/>
        </w:rPr>
        <w:t>TIP | Leg je drie observaties en twee interviews naast elkaar. Welke behoeften kun je met deze informatie onderbouwen?</w:t>
      </w:r>
    </w:p>
    <w:tbl>
      <w:tblPr>
        <w:tblStyle w:val="TableGrid"/>
        <w:tblW w:type="auto" w:w="0"/>
        <w:tblLook w:firstColumn="1" w:firstRow="1" w:lastColumn="0" w:lastRow="0" w:noHBand="0" w:noVBand="1" w:val="04A0"/>
      </w:tblPr>
      <w:tblGrid>
        <w:gridCol w:w="10312"/>
      </w:tblGrid>
      <w:tr>
        <w:tc>
          <w:tcPr>
            <w:tcW w:type="dxa" w:w="10312"/>
            <w:shd w:fill="EAF3F8"/>
          </w:tcPr>
          <w:p>
            <w:r>
              <w:rPr>
                <w:b/>
              </w:rPr>
              <w:t>Combineer je bronnen</w:t>
              <w:br/>
            </w:r>
            <w:r>
              <w:t>Leg je observaties en gesprekken naast elkaar. Zoek overeenkomsten en verschillen. Je conclusie moet terug te herleiden zijn naar wat je hebt onderzocht.</w:t>
            </w:r>
          </w:p>
        </w:tc>
      </w:tr>
    </w:tbl>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D9EAF2"/>
          </w:tcPr>
          <w:p>
            <w:r>
              <w:t>Onderwerp</w:t>
            </w:r>
          </w:p>
        </w:tc>
        <w:tc>
          <w:tcPr>
            <w:tcW w:type="dxa" w:w="2578"/>
            <w:shd w:fill="D9EAF2"/>
          </w:tcPr>
          <w:p>
            <w:r>
              <w:t>Wat heb ik ontdekt?</w:t>
            </w:r>
          </w:p>
        </w:tc>
        <w:tc>
          <w:tcPr>
            <w:tcW w:type="dxa" w:w="2578"/>
            <w:shd w:fill="D9EAF2"/>
          </w:tcPr>
          <w:p>
            <w:r>
              <w:t>Mijn bewijs</w:t>
            </w:r>
          </w:p>
        </w:tc>
        <w:tc>
          <w:tcPr>
            <w:tcW w:type="dxa" w:w="2578"/>
            <w:shd w:fill="D9EAF2"/>
          </w:tcPr>
          <w:p>
            <w:r>
              <w:t>Wat betekent dit voor gastvrijheid?</w:t>
            </w:r>
          </w:p>
        </w:tc>
      </w:tr>
      <w:tr>
        <w:tc>
          <w:tcPr>
            <w:tcW w:type="dxa" w:w="2578"/>
          </w:tcPr>
          <w:p>
            <w:r>
              <w:t>Kenmerken</w:t>
            </w:r>
          </w:p>
        </w:tc>
        <w:tc>
          <w:tcPr>
            <w:tcW w:type="dxa" w:w="2578"/>
          </w:tcPr>
          <w:p>
            <w:r>
              <w:br/>
              <w:br/>
            </w:r>
          </w:p>
        </w:tc>
        <w:tc>
          <w:tcPr>
            <w:tcW w:type="dxa" w:w="2578"/>
          </w:tcPr>
          <w:p>
            <w:r>
              <w:br/>
              <w:br/>
            </w:r>
          </w:p>
        </w:tc>
        <w:tc>
          <w:tcPr>
            <w:tcW w:type="dxa" w:w="2578"/>
          </w:tcPr>
          <w:p>
            <w:r>
              <w:br/>
              <w:br/>
            </w:r>
          </w:p>
        </w:tc>
      </w:tr>
      <w:tr>
        <w:tc>
          <w:tcPr>
            <w:tcW w:type="dxa" w:w="2578"/>
          </w:tcPr>
          <w:p>
            <w:r>
              <w:t>Wensen</w:t>
            </w:r>
          </w:p>
        </w:tc>
        <w:tc>
          <w:tcPr>
            <w:tcW w:type="dxa" w:w="2578"/>
          </w:tcPr>
          <w:p>
            <w:r>
              <w:br/>
              <w:br/>
            </w:r>
          </w:p>
        </w:tc>
        <w:tc>
          <w:tcPr>
            <w:tcW w:type="dxa" w:w="2578"/>
          </w:tcPr>
          <w:p>
            <w:r>
              <w:br/>
              <w:br/>
            </w:r>
          </w:p>
        </w:tc>
        <w:tc>
          <w:tcPr>
            <w:tcW w:type="dxa" w:w="2578"/>
          </w:tcPr>
          <w:p>
            <w:r>
              <w:br/>
              <w:br/>
            </w:r>
          </w:p>
        </w:tc>
      </w:tr>
      <w:tr>
        <w:tc>
          <w:tcPr>
            <w:tcW w:type="dxa" w:w="2578"/>
          </w:tcPr>
          <w:p>
            <w:r>
              <w:t>Behoeften</w:t>
            </w:r>
          </w:p>
        </w:tc>
        <w:tc>
          <w:tcPr>
            <w:tcW w:type="dxa" w:w="2578"/>
          </w:tcPr>
          <w:p>
            <w:r>
              <w:br/>
              <w:br/>
            </w:r>
          </w:p>
        </w:tc>
        <w:tc>
          <w:tcPr>
            <w:tcW w:type="dxa" w:w="2578"/>
          </w:tcPr>
          <w:p>
            <w:r>
              <w:br/>
              <w:br/>
            </w:r>
          </w:p>
        </w:tc>
        <w:tc>
          <w:tcPr>
            <w:tcW w:type="dxa" w:w="2578"/>
          </w:tcPr>
          <w:p>
            <w:r>
              <w:br/>
              <w:br/>
            </w:r>
          </w:p>
        </w:tc>
      </w:tr>
      <w:tr>
        <w:tc>
          <w:tcPr>
            <w:tcW w:type="dxa" w:w="2578"/>
          </w:tcPr>
          <w:p>
            <w:r>
              <w:t>Verwachtingen</w:t>
            </w:r>
          </w:p>
        </w:tc>
        <w:tc>
          <w:tcPr>
            <w:tcW w:type="dxa" w:w="2578"/>
          </w:tcPr>
          <w:p>
            <w:r>
              <w:br/>
              <w:br/>
            </w:r>
          </w:p>
        </w:tc>
        <w:tc>
          <w:tcPr>
            <w:tcW w:type="dxa" w:w="2578"/>
          </w:tcPr>
          <w:p>
            <w:r>
              <w:br/>
              <w:br/>
            </w:r>
          </w:p>
        </w:tc>
        <w:tc>
          <w:tcPr>
            <w:tcW w:type="dxa" w:w="2578"/>
          </w:tcPr>
          <w:p>
            <w:r>
              <w:br/>
              <w:br/>
            </w:r>
          </w:p>
        </w:tc>
      </w:tr>
      <w:tr>
        <w:tc>
          <w:tcPr>
            <w:tcW w:type="dxa" w:w="2578"/>
          </w:tcPr>
          <w:p>
            <w:r>
              <w:t>Voorkeuren</w:t>
            </w:r>
          </w:p>
        </w:tc>
        <w:tc>
          <w:tcPr>
            <w:tcW w:type="dxa" w:w="2578"/>
          </w:tcPr>
          <w:p>
            <w:r>
              <w:br/>
              <w:br/>
            </w:r>
          </w:p>
        </w:tc>
        <w:tc>
          <w:tcPr>
            <w:tcW w:type="dxa" w:w="2578"/>
          </w:tcPr>
          <w:p>
            <w:r>
              <w:br/>
              <w:br/>
            </w:r>
          </w:p>
        </w:tc>
        <w:tc>
          <w:tcPr>
            <w:tcW w:type="dxa" w:w="2578"/>
          </w:tcPr>
          <w:p>
            <w:r>
              <w:br/>
              <w:br/>
            </w:r>
          </w:p>
        </w:tc>
      </w:tr>
      <w:tr>
        <w:tc>
          <w:tcPr>
            <w:tcW w:type="dxa" w:w="2578"/>
          </w:tcPr>
          <w:p>
            <w:r>
              <w:t>Mogelijke frustraties</w:t>
            </w:r>
          </w:p>
        </w:tc>
        <w:tc>
          <w:tcPr>
            <w:tcW w:type="dxa" w:w="2578"/>
          </w:tcPr>
          <w:p>
            <w:r>
              <w:br/>
              <w:br/>
            </w:r>
          </w:p>
        </w:tc>
        <w:tc>
          <w:tcPr>
            <w:tcW w:type="dxa" w:w="2578"/>
          </w:tcPr>
          <w:p>
            <w:r>
              <w:br/>
              <w:br/>
            </w:r>
          </w:p>
        </w:tc>
        <w:tc>
          <w:tcPr>
            <w:tcW w:type="dxa" w:w="2578"/>
          </w:tcPr>
          <w:p>
            <w:r>
              <w:br/>
              <w:br/>
            </w:r>
          </w:p>
        </w:tc>
      </w:tr>
    </w:tbl>
    <w:tbl>
      <w:tblPr>
        <w:tblStyle w:val="TableGrid"/>
        <w:tblW w:type="auto" w:w="0"/>
        <w:tblLook w:firstColumn="1" w:firstRow="1" w:lastColumn="0" w:lastRow="0" w:noHBand="0" w:noVBand="1" w:val="04A0"/>
      </w:tblPr>
      <w:tblGrid>
        <w:gridCol w:w="10312"/>
      </w:tblGrid>
      <w:tr>
        <w:tc>
          <w:tcPr>
            <w:tcW w:type="dxa" w:w="10312"/>
            <w:shd w:fill="F3EAF7"/>
          </w:tcPr>
          <w:p>
            <w:r>
              <w:rPr>
                <w:b/>
              </w:rPr>
              <w:t>PERSONA = ONDERBOUWD GASTPROFIEL</w:t>
              <w:br/>
            </w:r>
            <w:r>
              <w:t>Een persona is geen fantasiepersoon. Je maakt een herkenbaar profiel op basis van jouw observaties en interviews. Elk belangrijk kenmerk moet dus terug te koppelen zijn aan wat je onderzocht hebt.</w:t>
            </w:r>
          </w:p>
        </w:tc>
      </w:tr>
    </w:tbl>
    <w:p>
      <w:pPr>
        <w:pStyle w:val="Heading1"/>
      </w:pPr>
      <w:r>
        <w:t>Mijn persona</w:t>
      </w:r>
    </w:p>
    <w:p>
      <w:pPr>
        <w:spacing w:before="40" w:after="140"/>
      </w:pPr>
      <w:r>
        <w:rPr>
          <w:rFonts w:ascii="Aptos" w:hAnsi="Aptos"/>
          <w:color w:val="1E794C"/>
          <w:sz w:val="18"/>
        </w:rPr>
        <w:t>VOORBEELD | 'Sam, 34 jaar, komt in de lunchpauze, wil duidelijk weten wat snel geserveerd kan worden.' Gebruik een verzonnen naam; baseer de behoeften op je onderzoek.</w:t>
      </w:r>
    </w:p>
    <w:tbl>
      <w:tblPr>
        <w:tblStyle w:val="TableGrid"/>
        <w:tblW w:type="auto" w:w="0"/>
        <w:tblLook w:firstColumn="1" w:firstRow="1" w:lastColumn="0" w:lastRow="0" w:noHBand="0" w:noVBand="1" w:val="04A0"/>
      </w:tblPr>
      <w:tblGrid>
        <w:gridCol w:w="5156"/>
        <w:gridCol w:w="5156"/>
      </w:tblGrid>
      <w:tr>
        <w:tc>
          <w:tcPr>
            <w:tcW w:type="dxa" w:w="5156"/>
            <w:shd w:fill="F3EAF7"/>
          </w:tcPr>
          <w:p>
            <w:r>
              <w:t>Naam van mijn persona / gasttype</w:t>
            </w:r>
          </w:p>
        </w:tc>
        <w:tc>
          <w:tcPr>
            <w:tcW w:type="dxa" w:w="5156"/>
          </w:tcPr>
          <w:p>
            <w:r>
              <w:br/>
              <w:br/>
              <w:br/>
            </w:r>
          </w:p>
        </w:tc>
      </w:tr>
      <w:tr>
        <w:tc>
          <w:tcPr>
            <w:tcW w:type="dxa" w:w="5156"/>
            <w:shd w:fill="F3EAF7"/>
          </w:tcPr>
          <w:p>
            <w:r>
              <w:t>Kernkenmerken</w:t>
            </w:r>
          </w:p>
        </w:tc>
        <w:tc>
          <w:tcPr>
            <w:tcW w:type="dxa" w:w="5156"/>
          </w:tcPr>
          <w:p>
            <w:r>
              <w:br/>
              <w:br/>
              <w:br/>
            </w:r>
          </w:p>
        </w:tc>
      </w:tr>
      <w:tr>
        <w:tc>
          <w:tcPr>
            <w:tcW w:type="dxa" w:w="5156"/>
            <w:shd w:fill="F3EAF7"/>
          </w:tcPr>
          <w:p>
            <w:r>
              <w:t>Wat wil deze gast?</w:t>
            </w:r>
          </w:p>
        </w:tc>
        <w:tc>
          <w:tcPr>
            <w:tcW w:type="dxa" w:w="5156"/>
          </w:tcPr>
          <w:p>
            <w:r>
              <w:br/>
              <w:br/>
              <w:br/>
            </w:r>
          </w:p>
        </w:tc>
      </w:tr>
      <w:tr>
        <w:tc>
          <w:tcPr>
            <w:tcW w:type="dxa" w:w="5156"/>
            <w:shd w:fill="F3EAF7"/>
          </w:tcPr>
          <w:p>
            <w:r>
              <w:t>Wat vindt deze gast belangrijk?</w:t>
            </w:r>
          </w:p>
        </w:tc>
        <w:tc>
          <w:tcPr>
            <w:tcW w:type="dxa" w:w="5156"/>
          </w:tcPr>
          <w:p>
            <w:r>
              <w:br/>
              <w:br/>
              <w:br/>
            </w:r>
          </w:p>
        </w:tc>
      </w:tr>
      <w:tr>
        <w:tc>
          <w:tcPr>
            <w:tcW w:type="dxa" w:w="5156"/>
            <w:shd w:fill="F3EAF7"/>
          </w:tcPr>
          <w:p>
            <w:r>
              <w:t>Waar kan deze gast tegenaan lopen?</w:t>
            </w:r>
          </w:p>
        </w:tc>
        <w:tc>
          <w:tcPr>
            <w:tcW w:type="dxa" w:w="5156"/>
          </w:tcPr>
          <w:p>
            <w:r>
              <w:br/>
              <w:br/>
              <w:br/>
            </w:r>
          </w:p>
        </w:tc>
      </w:tr>
    </w:tbl>
    <w:p>
      <w:r>
        <w:t>[Voeg hier eventueel een passende, privacyveilige afbeelding of visuele persona toe.]</w:t>
      </w:r>
    </w:p>
    <w:p>
      <w:r>
        <w:rPr>
          <w:b/>
          <w:sz w:val="28"/>
        </w:rPr>
        <w:t>Voorbeeldpersona - fictief voorbeeld</w:t>
      </w:r>
    </w:p>
    <w:tbl>
      <w:tblPr>
        <w:tblStyle w:val="TableGrid"/>
        <w:tblW w:type="auto" w:w="0"/>
        <w:tblLook w:firstColumn="1" w:firstRow="1" w:lastColumn="0" w:lastRow="0" w:noHBand="0" w:noVBand="1" w:val="04A0"/>
      </w:tblPr>
      <w:tblGrid>
        <w:gridCol w:w="10312"/>
      </w:tblGrid>
      <w:tr>
        <w:tc>
          <w:tcPr>
            <w:tcW w:type="dxa" w:w="10312"/>
            <w:shd w:fill="EAF3F8"/>
          </w:tcPr>
          <w:p>
            <w:r>
              <w:rPr>
                <w:b/>
              </w:rPr>
              <w:t>VOORBEELD: “Sanne - de snelle lunchgast”</w:t>
              <w:br/>
            </w:r>
            <w:r>
              <w:t>Context: komt op werkdagen rond lunchtijd, vaak alleen of met één collega. Gedrag: kijkt snel naar het aanbod, vraagt soms hoe lang iets duurt en gebruikt haar telefoon tijdens het wachten. Behoeften: snelheid, duidelijkheid en voorspelbaarheid. Verwachting: vriendelijk geholpen worden zonder onnodig wachten. Frustratie: onduidelijkheid over wachttijd of een traag betaalmoment. Communicatie: kort, vriendelijk en concreet. Wat maakt haar blij: snel weten wat mogelijk is en merken dat de medewerker tempo én aandacht heeft. Mogelijke verbetering: wachttijd of snelle lunchopties duidelijker communiceren. Dit is een fictief voorbeeld: jouw persona moet uit jouw eigen onderzoek komen.</w:t>
            </w:r>
          </w:p>
        </w:tc>
      </w:tr>
    </w:tbl>
    <w:p>
      <w:r>
        <w:rPr>
          <w:b/>
          <w:sz w:val="24"/>
        </w:rPr>
        <w:t>Extra persona-check</w:t>
      </w:r>
    </w:p>
    <w:p>
      <w:r>
        <w:rPr>
          <w:b w:val="0"/>
        </w:rPr>
        <w:t>☐ Mijn persona is gebaseerd op observaties én gesprekken.</w:t>
      </w:r>
    </w:p>
    <w:p>
      <w:r>
        <w:rPr>
          <w:b w:val="0"/>
        </w:rPr>
        <w:t>☐ Ik beschrijf gedrag en behoeften zonder te stereotyperen.</w:t>
      </w:r>
    </w:p>
    <w:p>
      <w:r>
        <w:rPr>
          <w:b w:val="0"/>
        </w:rPr>
        <w:t>☐ Ik kan uitleggen waar mijn conclusies vandaan komen.</w:t>
      </w:r>
    </w:p>
    <w:p>
      <w:r>
        <w:rPr>
          <w:b w:val="0"/>
        </w:rPr>
        <w:t>☐ Mijn verbeterkans sluit aan op wat ik echt heb ontdekt.</w:t>
      </w:r>
    </w:p>
    <w:p>
      <w:pPr>
        <w:pStyle w:val="Heading1"/>
      </w:pPr>
      <w:r>
        <w:t>Mijn gastanalyse</w:t>
      </w:r>
    </w:p>
    <w:p>
      <w:pPr>
        <w:spacing w:before="40" w:after="140"/>
      </w:pPr>
      <w:r>
        <w:rPr>
          <w:rFonts w:ascii="Aptos" w:hAnsi="Aptos"/>
          <w:color w:val="1E794C"/>
          <w:sz w:val="18"/>
        </w:rPr>
        <w:t>TIP | Beschrijf niet alleen wat jij denkt. Verwijs naar een observatie of een uitspraak van een collega als bewijs.</w:t>
      </w:r>
    </w:p>
    <w:p>
      <w:pPr>
        <w:pStyle w:val="Heading2"/>
      </w:pPr>
      <w:r>
        <w:t>Wat zijn de belangrijkste kenmerken en behoeften van mijn gekozen gasttype?</w:t>
      </w:r>
    </w:p>
    <w:p>
      <w:pPr>
        <w:spacing w:before="40" w:after="140"/>
      </w:pPr>
      <w:r>
        <w:rPr>
          <w:rFonts w:ascii="Aptos" w:hAnsi="Aptos"/>
          <w:color w:val="1E794C"/>
          <w:sz w:val="18"/>
        </w:rPr>
        <w:t>VOORBEELD | 'Deze lunchgasten willen duidelijke informatie over wachttijd. Dat zag ik bij twee observaties en hoorde ik van een collega.'</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Hoe speelt mijn werkplek hier nu al goed op in?</w:t>
      </w:r>
    </w:p>
    <w:p>
      <w:pPr>
        <w:spacing w:before="40" w:after="140"/>
      </w:pPr>
      <w:r>
        <w:rPr>
          <w:rFonts w:ascii="Aptos" w:hAnsi="Aptos"/>
          <w:color w:val="1E794C"/>
          <w:sz w:val="18"/>
        </w:rPr>
        <w:t>VOORBEELD | 'Op de kaart staan snelle lunchgerechten en medewerkers noemen de verwachte bereidingstijd.'</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Welke verbeterpunten zie ik voor de gastbeleving?</w:t>
      </w:r>
    </w:p>
    <w:p>
      <w:pPr>
        <w:spacing w:before="40" w:after="140"/>
      </w:pPr>
      <w:r>
        <w:rPr>
          <w:rFonts w:ascii="Aptos" w:hAnsi="Aptos"/>
          <w:color w:val="1E794C"/>
          <w:sz w:val="18"/>
        </w:rPr>
        <w:t>VOORBEELD | 'We kunnen bij drukte eerder vertellen hoe lang gasten ongeveer moeten wachten.' Kies iets kleins en haalbaars.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Verdieping niveau 3 – commerciële kans</w:t>
      </w:r>
    </w:p>
    <w:p>
      <w:pPr>
        <w:spacing w:before="40" w:after="140"/>
      </w:pPr>
      <w:r>
        <w:rPr>
          <w:rFonts w:ascii="Aptos" w:hAnsi="Aptos"/>
          <w:color w:val="1E794C"/>
          <w:sz w:val="18"/>
        </w:rPr>
        <w:t>VOORBEELD | 'Bij een snelle lunch past een combinatie met een drankje. Dat kan de gast helpen kiezen én extra verkoop opleveren.'</w:t>
      </w:r>
    </w:p>
    <w:tbl>
      <w:tblPr>
        <w:tblStyle w:val="TableGrid"/>
        <w:tblW w:type="auto" w:w="0"/>
        <w:tblLook w:firstColumn="1" w:firstRow="1" w:lastColumn="0" w:lastRow="0" w:noHBand="0" w:noVBand="1" w:val="04A0"/>
      </w:tblPr>
      <w:tblGrid>
        <w:gridCol w:w="10312"/>
      </w:tblGrid>
      <w:tr>
        <w:tc>
          <w:tcPr>
            <w:tcW w:type="dxa" w:w="10312"/>
            <w:shd w:fill="FFF2CC"/>
          </w:tcPr>
          <w:p>
            <w:r>
              <w:rPr>
                <w:b/>
              </w:rPr>
              <w:t>Alleen waar dit volgens jouw niveau/projectopdracht van toepassing is</w:t>
              <w:br/>
            </w:r>
            <w:r>
              <w:t>Onderzoek welke commerciële behoefte of kans bij dit gasttype zichtbaar is en hoe een idee zowel gastbeleving als commercieel resultaat kan ondersteunen.</w:t>
            </w:r>
          </w:p>
        </w:tc>
      </w:tr>
    </w:tbl>
    <w:p/>
    <w:p>
      <w:r>
        <w:t>Welke commerciële behoefte/kans zie ik?</w:t>
      </w:r>
    </w:p>
    <w:p>
      <w:r>
        <w:t>________________________________________________________________________________</w:t>
      </w:r>
    </w:p>
    <w:p>
      <w:r>
        <w:t>________________________________________________________________________________</w:t>
      </w:r>
    </w:p>
    <w:p>
      <w:r>
        <w:t>Welke kans mist mijn leerbedrijf mogelijk?</w:t>
      </w:r>
    </w:p>
    <w:p>
      <w:r>
        <w:t>________________________________________________________________________________</w:t>
      </w:r>
    </w:p>
    <w:p>
      <w:r>
        <w:t>________________________________________________________________________________</w:t>
      </w:r>
    </w:p>
    <w:p>
      <w:r>
        <w:t>Wat is mijn idee?</w:t>
      </w:r>
    </w:p>
    <w:p>
      <w:r>
        <w:t>________________________________________________________________________________</w:t>
      </w:r>
    </w:p>
    <w:p>
      <w:r>
        <w:t>________________________________________________________________________________</w:t>
      </w:r>
    </w:p>
    <w:p>
      <w:r>
        <w:t>Hoe helpt dit de gast én het bedrijf?</w:t>
      </w:r>
    </w:p>
    <w:p>
      <w:r>
        <w:t>________________________________________________________________________________</w:t>
      </w:r>
    </w:p>
    <w:p>
      <w:r>
        <w:t>________________________________________________________________________________</w:t>
      </w:r>
    </w:p>
    <w:p>
      <w:r>
        <w:br w:type="page"/>
      </w:r>
    </w:p>
    <w:p>
      <w:pPr>
        <w:pStyle w:val="Heading1"/>
      </w:pPr>
      <w:r>
        <w:t>6. Feedback en persoonlijke ontwikkeling</w:t>
      </w:r>
    </w:p>
    <w:p>
      <w:pPr>
        <w:spacing w:before="40" w:after="140"/>
      </w:pPr>
      <w:r>
        <w:rPr>
          <w:rFonts w:ascii="Aptos" w:hAnsi="Aptos"/>
          <w:color w:val="1E794C"/>
          <w:sz w:val="18"/>
        </w:rPr>
        <w:t>TIP | Vraag je praktijkbegeleider of je gastanalyse herkenbaar is. Schrijf op wat je met de feedback hebt aangepast.</w:t>
      </w:r>
    </w:p>
    <w:tbl>
      <w:tblPr>
        <w:tblStyle w:val="TableGrid"/>
        <w:tblW w:type="auto" w:w="0"/>
        <w:tblLook w:firstColumn="1" w:firstRow="1" w:lastColumn="0" w:lastRow="0" w:noHBand="0" w:noVBand="1" w:val="04A0"/>
      </w:tblPr>
      <w:tblGrid>
        <w:gridCol w:w="10312"/>
      </w:tblGrid>
      <w:tr>
        <w:tc>
          <w:tcPr>
            <w:tcW w:type="dxa" w:w="10312"/>
            <w:shd w:fill="EAF3F8"/>
          </w:tcPr>
          <w:p>
            <w:r>
              <w:rPr>
                <w:b/>
              </w:rPr>
              <w:t>Feedback hoort bij het proces</w:t>
              <w:br/>
            </w:r>
            <w:r>
              <w:t>Vraag onderweg concrete feedback. Noteer niet alleen een compliment of tip, maar vooral wat jij ermee gaat doen.</w:t>
            </w:r>
          </w:p>
        </w:tc>
      </w:tr>
    </w:tbl>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fill="D9EAF2"/>
          </w:tcPr>
          <w:p>
            <w:r>
              <w:t>Datum</w:t>
            </w:r>
          </w:p>
        </w:tc>
        <w:tc>
          <w:tcPr>
            <w:tcW w:type="dxa" w:w="2062"/>
            <w:shd w:fill="D9EAF2"/>
          </w:tcPr>
          <w:p>
            <w:r>
              <w:t>Van wie?</w:t>
            </w:r>
          </w:p>
        </w:tc>
        <w:tc>
          <w:tcPr>
            <w:tcW w:type="dxa" w:w="2062"/>
            <w:shd w:fill="D9EAF2"/>
          </w:tcPr>
          <w:p>
            <w:r>
              <w:t>Situatie</w:t>
            </w:r>
          </w:p>
        </w:tc>
        <w:tc>
          <w:tcPr>
            <w:tcW w:type="dxa" w:w="2062"/>
            <w:shd w:fill="D9EAF2"/>
          </w:tcPr>
          <w:p>
            <w:r>
              <w:t>Feedback</w:t>
            </w:r>
          </w:p>
        </w:tc>
        <w:tc>
          <w:tcPr>
            <w:tcW w:type="dxa" w:w="2062"/>
            <w:shd w:fill="D9EAF2"/>
          </w:tcPr>
          <w:p>
            <w:r>
              <w:t>Wat doe ik ermee?</w:t>
            </w:r>
          </w:p>
        </w:tc>
      </w:tr>
      <w:tr>
        <w:tc>
          <w:tcPr>
            <w:tcW w:type="dxa" w:w="2062"/>
          </w:tcPr>
          <w:p>
            <w:r>
              <w:br/>
              <w:br/>
            </w:r>
          </w:p>
        </w:tc>
        <w:tc>
          <w:tcPr>
            <w:tcW w:type="dxa" w:w="2062"/>
          </w:tcPr>
          <w:p>
            <w:r>
              <w:br/>
              <w:br/>
            </w:r>
          </w:p>
        </w:tc>
        <w:tc>
          <w:tcPr>
            <w:tcW w:type="dxa" w:w="2062"/>
          </w:tcPr>
          <w:p>
            <w:r>
              <w:br/>
              <w:br/>
            </w:r>
          </w:p>
        </w:tc>
        <w:tc>
          <w:tcPr>
            <w:tcW w:type="dxa" w:w="2062"/>
          </w:tcPr>
          <w:p>
            <w:r>
              <w:br/>
              <w:br/>
            </w:r>
          </w:p>
        </w:tc>
        <w:tc>
          <w:tcPr>
            <w:tcW w:type="dxa" w:w="2062"/>
          </w:tcPr>
          <w:p>
            <w:r>
              <w:br/>
              <w:br/>
            </w:r>
          </w:p>
        </w:tc>
      </w:tr>
      <w:tr>
        <w:tc>
          <w:tcPr>
            <w:tcW w:type="dxa" w:w="2062"/>
          </w:tcPr>
          <w:p>
            <w:r>
              <w:br/>
              <w:br/>
            </w:r>
          </w:p>
        </w:tc>
        <w:tc>
          <w:tcPr>
            <w:tcW w:type="dxa" w:w="2062"/>
          </w:tcPr>
          <w:p>
            <w:r>
              <w:br/>
              <w:br/>
            </w:r>
          </w:p>
        </w:tc>
        <w:tc>
          <w:tcPr>
            <w:tcW w:type="dxa" w:w="2062"/>
          </w:tcPr>
          <w:p>
            <w:r>
              <w:br/>
              <w:br/>
            </w:r>
          </w:p>
        </w:tc>
        <w:tc>
          <w:tcPr>
            <w:tcW w:type="dxa" w:w="2062"/>
          </w:tcPr>
          <w:p>
            <w:r>
              <w:br/>
              <w:br/>
            </w:r>
          </w:p>
        </w:tc>
        <w:tc>
          <w:tcPr>
            <w:tcW w:type="dxa" w:w="2062"/>
          </w:tcPr>
          <w:p>
            <w:r>
              <w:br/>
              <w:br/>
            </w:r>
          </w:p>
        </w:tc>
      </w:tr>
      <w:tr>
        <w:tc>
          <w:tcPr>
            <w:tcW w:type="dxa" w:w="2062"/>
          </w:tcPr>
          <w:p>
            <w:r>
              <w:br/>
              <w:br/>
            </w:r>
          </w:p>
        </w:tc>
        <w:tc>
          <w:tcPr>
            <w:tcW w:type="dxa" w:w="2062"/>
          </w:tcPr>
          <w:p>
            <w:r>
              <w:br/>
              <w:br/>
            </w:r>
          </w:p>
        </w:tc>
        <w:tc>
          <w:tcPr>
            <w:tcW w:type="dxa" w:w="2062"/>
          </w:tcPr>
          <w:p>
            <w:r>
              <w:br/>
              <w:br/>
            </w:r>
          </w:p>
        </w:tc>
        <w:tc>
          <w:tcPr>
            <w:tcW w:type="dxa" w:w="2062"/>
          </w:tcPr>
          <w:p>
            <w:r>
              <w:br/>
              <w:br/>
            </w:r>
          </w:p>
        </w:tc>
        <w:tc>
          <w:tcPr>
            <w:tcW w:type="dxa" w:w="2062"/>
          </w:tcPr>
          <w:p>
            <w:r>
              <w:br/>
              <w:br/>
            </w:r>
          </w:p>
        </w:tc>
      </w:tr>
      <w:tr>
        <w:tc>
          <w:tcPr>
            <w:tcW w:type="dxa" w:w="2062"/>
          </w:tcPr>
          <w:p>
            <w:r>
              <w:br/>
              <w:br/>
            </w:r>
          </w:p>
        </w:tc>
        <w:tc>
          <w:tcPr>
            <w:tcW w:type="dxa" w:w="2062"/>
          </w:tcPr>
          <w:p>
            <w:r>
              <w:br/>
              <w:br/>
            </w:r>
          </w:p>
        </w:tc>
        <w:tc>
          <w:tcPr>
            <w:tcW w:type="dxa" w:w="2062"/>
          </w:tcPr>
          <w:p>
            <w:r>
              <w:br/>
              <w:br/>
            </w:r>
          </w:p>
        </w:tc>
        <w:tc>
          <w:tcPr>
            <w:tcW w:type="dxa" w:w="2062"/>
          </w:tcPr>
          <w:p>
            <w:r>
              <w:br/>
              <w:br/>
            </w:r>
          </w:p>
        </w:tc>
        <w:tc>
          <w:tcPr>
            <w:tcW w:type="dxa" w:w="2062"/>
          </w:tcPr>
          <w:p>
            <w:r>
              <w:br/>
              <w:br/>
            </w:r>
          </w:p>
        </w:tc>
      </w:tr>
      <w:tr>
        <w:tc>
          <w:tcPr>
            <w:tcW w:type="dxa" w:w="2062"/>
          </w:tcPr>
          <w:p>
            <w:r>
              <w:br/>
              <w:br/>
            </w:r>
          </w:p>
        </w:tc>
        <w:tc>
          <w:tcPr>
            <w:tcW w:type="dxa" w:w="2062"/>
          </w:tcPr>
          <w:p>
            <w:r>
              <w:br/>
              <w:br/>
            </w:r>
          </w:p>
        </w:tc>
        <w:tc>
          <w:tcPr>
            <w:tcW w:type="dxa" w:w="2062"/>
          </w:tcPr>
          <w:p>
            <w:r>
              <w:br/>
              <w:br/>
            </w:r>
          </w:p>
        </w:tc>
        <w:tc>
          <w:tcPr>
            <w:tcW w:type="dxa" w:w="2062"/>
          </w:tcPr>
          <w:p>
            <w:r>
              <w:br/>
              <w:br/>
            </w:r>
          </w:p>
        </w:tc>
        <w:tc>
          <w:tcPr>
            <w:tcW w:type="dxa" w:w="2062"/>
          </w:tcPr>
          <w:p>
            <w:r>
              <w:br/>
              <w:br/>
            </w:r>
          </w:p>
        </w:tc>
      </w:tr>
    </w:tbl>
    <w:p>
      <w:pPr>
        <w:pStyle w:val="Heading2"/>
      </w:pPr>
      <w:r>
        <w:t>Mijn belangrijkste praktijkmoment</w:t>
      </w:r>
    </w:p>
    <w:p>
      <w:pPr>
        <w:spacing w:before="40" w:after="140"/>
      </w:pPr>
      <w:r>
        <w:rPr>
          <w:rFonts w:ascii="Aptos" w:hAnsi="Aptos"/>
          <w:color w:val="1E794C"/>
          <w:sz w:val="18"/>
        </w:rPr>
        <w:t>VOORBEELD | 'Ik merkte dat een gast gerustgesteld werd toen ik de wachttijd duidelijk uitlegde.'</w:t>
      </w:r>
    </w:p>
    <w:p>
      <w:r>
        <w:t>Wat gebeurde er?</w:t>
      </w:r>
    </w:p>
    <w:p>
      <w:r>
        <w:t>________________________________________________________________________________</w:t>
      </w:r>
    </w:p>
    <w:p>
      <w:r>
        <w:t>________________________________________________________________________________</w:t>
      </w:r>
    </w:p>
    <w:p>
      <w:r>
        <w:t>Wat deed ik zelf?</w:t>
      </w:r>
    </w:p>
    <w:p>
      <w:r>
        <w:t>________________________________________________________________________________</w:t>
      </w:r>
    </w:p>
    <w:p>
      <w:r>
        <w:t>________________________________________________________________________________</w:t>
      </w:r>
    </w:p>
    <w:p>
      <w:r>
        <w:t>Wat was het effect op de gast of het team?</w:t>
      </w:r>
    </w:p>
    <w:p>
      <w:r>
        <w:t>________________________________________________________________________________</w:t>
      </w:r>
    </w:p>
    <w:p>
      <w:r>
        <w:t>________________________________________________________________________________</w:t>
      </w:r>
    </w:p>
    <w:p>
      <w:r>
        <w:t>Wat heb ik hiervan geleerd?</w:t>
      </w:r>
    </w:p>
    <w:p>
      <w:r>
        <w:t>________________________________________________________________________________</w:t>
      </w:r>
    </w:p>
    <w:p>
      <w:r>
        <w:t>________________________________________________________________________________</w:t>
      </w:r>
    </w:p>
    <w:p>
      <w:pPr>
        <w:pStyle w:val="Heading2"/>
      </w:pPr>
      <w:r>
        <w:t>Mijn bewijsbank</w:t>
      </w:r>
    </w:p>
    <w:p>
      <w:pPr>
        <w:spacing w:before="40" w:after="140"/>
      </w:pPr>
      <w:r>
        <w:rPr>
          <w:rFonts w:ascii="Aptos" w:hAnsi="Aptos"/>
          <w:color w:val="1E794C"/>
          <w:sz w:val="18"/>
        </w:rPr>
        <w:t>TIP | Bewijs kan bestaan uit je observatieverslagen, interviewaantekeningen en feedback. Gebruik geen herkenbare gastgegevens.</w:t>
      </w:r>
    </w:p>
    <w:tbl>
      <w:tblPr>
        <w:tblStyle w:val="TableGrid"/>
        <w:tblW w:type="auto" w:w="0"/>
        <w:tblLook w:firstColumn="1" w:firstRow="1" w:lastColumn="0" w:lastRow="0" w:noHBand="0" w:noVBand="1" w:val="04A0"/>
      </w:tblPr>
      <w:tblGrid>
        <w:gridCol w:w="10312"/>
      </w:tblGrid>
      <w:tr>
        <w:tc>
          <w:tcPr>
            <w:tcW w:type="dxa" w:w="10312"/>
            <w:shd w:fill="FFF2CC"/>
          </w:tcPr>
          <w:p>
            <w:r>
              <w:rPr>
                <w:b/>
              </w:rPr>
              <w:t>Bewaar alleen passend materiaal</w:t>
              <w:br/>
            </w:r>
            <w:r>
              <w:t>Denk aan eigen observatienotities, interviewaantekeningen, feedback of ander passend bewijs. Voeg geen herkenbare gasten, persoonsgegevens of vertrouwelijke bedrijfsinformatie toe zonder toestemming.</w:t>
            </w:r>
          </w:p>
        </w:tc>
      </w:tr>
    </w:tbl>
    <w:p/>
    <w:tbl>
      <w:tblPr>
        <w:tblStyle w:val="TableGrid"/>
        <w:tblW w:type="auto" w:w="0"/>
        <w:tblLook w:firstColumn="1" w:firstRow="1" w:lastColumn="0" w:lastRow="0" w:noHBand="0" w:noVBand="1" w:val="04A0"/>
      </w:tblPr>
      <w:tblGrid>
        <w:gridCol w:w="3437"/>
        <w:gridCol w:w="3437"/>
        <w:gridCol w:w="3437"/>
      </w:tblGrid>
      <w:tr>
        <w:tc>
          <w:tcPr>
            <w:tcW w:type="dxa" w:w="3437"/>
            <w:shd w:fill="D9EAF2"/>
          </w:tcPr>
          <w:p>
            <w:r>
              <w:t>Bewijsstuk</w:t>
            </w:r>
          </w:p>
        </w:tc>
        <w:tc>
          <w:tcPr>
            <w:tcW w:type="dxa" w:w="3437"/>
            <w:shd w:fill="D9EAF2"/>
          </w:tcPr>
          <w:p>
            <w:r>
              <w:t>Wat laat dit zien?</w:t>
            </w:r>
          </w:p>
        </w:tc>
        <w:tc>
          <w:tcPr>
            <w:tcW w:type="dxa" w:w="3437"/>
            <w:shd w:fill="D9EAF2"/>
          </w:tcPr>
          <w:p>
            <w:r>
              <w:t>Waar gebruik ik dit voor?</w:t>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r>
        <w:tc>
          <w:tcPr>
            <w:tcW w:type="dxa" w:w="3437"/>
          </w:tcPr>
          <w:p>
            <w:r>
              <w:br/>
              <w:br/>
            </w:r>
          </w:p>
        </w:tc>
        <w:tc>
          <w:tcPr>
            <w:tcW w:type="dxa" w:w="3437"/>
          </w:tcPr>
          <w:p>
            <w:r>
              <w:br/>
              <w:br/>
            </w:r>
          </w:p>
        </w:tc>
        <w:tc>
          <w:tcPr>
            <w:tcW w:type="dxa" w:w="3437"/>
          </w:tcPr>
          <w:p>
            <w:r>
              <w:br/>
              <w:br/>
            </w:r>
          </w:p>
        </w:tc>
      </w:tr>
    </w:tbl>
    <w:p>
      <w:r>
        <w:br w:type="page"/>
      </w:r>
    </w:p>
    <w:p>
      <w:r>
        <w:rPr>
          <w:b/>
          <w:sz w:val="30"/>
        </w:rPr>
        <w:t>Feedback van mijn praktijkbegeleider (PB)</w:t>
      </w:r>
    </w:p>
    <w:tbl>
      <w:tblPr>
        <w:tblStyle w:val="TableGrid"/>
        <w:tblW w:type="auto" w:w="0"/>
        <w:tblLook w:firstColumn="1" w:firstRow="1" w:lastColumn="0" w:lastRow="0" w:noHBand="0" w:noVBand="1" w:val="04A0"/>
      </w:tblPr>
      <w:tblGrid>
        <w:gridCol w:w="10312"/>
      </w:tblGrid>
      <w:tr>
        <w:tc>
          <w:tcPr>
            <w:tcW w:type="dxa" w:w="10312"/>
            <w:shd w:fill="FFF2CC"/>
          </w:tcPr>
          <w:p>
            <w:r>
              <w:rPr>
                <w:b/>
              </w:rPr>
              <w:t>KORTE PB-FEEDBACK</w:t>
              <w:br/>
            </w:r>
            <w:r>
              <w:t>Stuur je portfolio in week 7 of 8 naar je praktijkbegeleider en vraag om een korte reactie. De PB hoeft geen uitgebreid beoordelingsformulier in te vullen. Een concrete top en tip is voldoende. Verwerk de feedback daarna in je portfolio en neem deze mee naar het week-9-gesprek.</w:t>
            </w:r>
          </w:p>
        </w:tc>
      </w:tr>
    </w:tbl>
    <w:p>
      <w:r>
        <w:rPr>
          <w:b/>
          <w:sz w:val="24"/>
        </w:rPr>
        <w:t>Mailtekst die je kunt gebruiken</w:t>
      </w:r>
    </w:p>
    <w:p>
      <w:r>
        <w:rPr>
          <w:b w:val="0"/>
        </w:rPr>
        <w:t>Onderwerp: Korte feedback op mijn Gastvrijheid in Actie portfolio</w:t>
        <w:br/>
        <w:br/>
        <w:t>Beste [naam praktijkbegeleider],</w:t>
        <w:br/>
        <w:br/>
        <w:t>Voor school werk ik aan Fase 1 van Gastvrijheid in Actie. Ik heb onderzoek gedaan naar een gasttype op onze werkplek en mijn bevindingen in het bijgevoegde portfolio verwerkt. Zou u kort naar mijn werk willen kijken en mij één top en één tip willen geven over mijn gastgerichte handelen/onderzoek?</w:t>
        <w:br/>
        <w:br/>
        <w:t>Top - wat ziet u dat ik al goed doe?</w:t>
        <w:br/>
        <w:t>Tip - wat kan ik verder ontwikkelen?</w:t>
        <w:br/>
        <w:br/>
        <w:t>Alvast bedankt voor uw feedback.</w:t>
        <w:br/>
        <w:br/>
        <w:t>Met vriendelijke groet,</w:t>
        <w:br/>
        <w:t>[naam]</w:t>
      </w:r>
    </w:p>
    <w:tbl>
      <w:tblPr>
        <w:tblStyle w:val="TableGrid"/>
        <w:tblW w:type="auto" w:w="0"/>
        <w:tblLook w:firstColumn="1" w:firstRow="1" w:lastColumn="0" w:lastRow="0" w:noHBand="0" w:noVBand="1" w:val="04A0"/>
      </w:tblPr>
      <w:tblGrid>
        <w:gridCol w:w="5156"/>
        <w:gridCol w:w="5156"/>
      </w:tblGrid>
      <w:tr>
        <w:tc>
          <w:tcPr>
            <w:tcW w:type="dxa" w:w="5156"/>
            <w:shd w:fill="EAF3F8"/>
          </w:tcPr>
          <w:p>
            <w:r>
              <w:t>Naam PB / datum</w:t>
            </w:r>
          </w:p>
        </w:tc>
        <w:tc>
          <w:tcPr>
            <w:tcW w:type="dxa" w:w="5156"/>
          </w:tcPr>
          <w:p>
            <w:r>
              <w:br/>
              <w:br/>
              <w:br/>
            </w:r>
          </w:p>
        </w:tc>
      </w:tr>
      <w:tr>
        <w:tc>
          <w:tcPr>
            <w:tcW w:type="dxa" w:w="5156"/>
            <w:shd w:fill="EAF3F8"/>
          </w:tcPr>
          <w:p>
            <w:r>
              <w:t>TOP - wat doe ik goed?</w:t>
            </w:r>
          </w:p>
        </w:tc>
        <w:tc>
          <w:tcPr>
            <w:tcW w:type="dxa" w:w="5156"/>
          </w:tcPr>
          <w:p>
            <w:r>
              <w:br/>
              <w:br/>
              <w:br/>
            </w:r>
          </w:p>
        </w:tc>
      </w:tr>
      <w:tr>
        <w:tc>
          <w:tcPr>
            <w:tcW w:type="dxa" w:w="5156"/>
            <w:shd w:fill="EAF3F8"/>
          </w:tcPr>
          <w:p>
            <w:r>
              <w:t>TIP - wat kan ik verder ontwikkelen?</w:t>
            </w:r>
          </w:p>
        </w:tc>
        <w:tc>
          <w:tcPr>
            <w:tcW w:type="dxa" w:w="5156"/>
          </w:tcPr>
          <w:p>
            <w:r>
              <w:br/>
              <w:br/>
              <w:br/>
            </w:r>
          </w:p>
        </w:tc>
      </w:tr>
      <w:tr>
        <w:tc>
          <w:tcPr>
            <w:tcW w:type="dxa" w:w="5156"/>
            <w:shd w:fill="EAF3F8"/>
          </w:tcPr>
          <w:p>
            <w:r>
              <w:t>Wat ga ik met deze feedback doen?</w:t>
            </w:r>
          </w:p>
        </w:tc>
        <w:tc>
          <w:tcPr>
            <w:tcW w:type="dxa" w:w="5156"/>
          </w:tcPr>
          <w:p>
            <w:r>
              <w:br/>
              <w:br/>
              <w:br/>
            </w:r>
          </w:p>
        </w:tc>
      </w:tr>
    </w:tbl>
    <w:p>
      <w:pPr>
        <w:pStyle w:val="Heading1"/>
      </w:pPr>
      <w:r>
        <w:t>7. Mijn reflectie op Fase 1</w:t>
      </w:r>
    </w:p>
    <w:p>
      <w:pPr>
        <w:spacing w:before="40" w:after="140"/>
      </w:pPr>
      <w:r>
        <w:rPr>
          <w:rFonts w:ascii="Aptos" w:hAnsi="Aptos"/>
          <w:color w:val="1E794C"/>
          <w:sz w:val="18"/>
        </w:rPr>
        <w:t>TIP | Schrijf je reflectie van 250–300 woorden. Vertel wat je deed, wat je ontdekte en wat je de volgende keer anders doet. Gebruik een echt voorbeeld.</w:t>
      </w:r>
    </w:p>
    <w:p>
      <w:pPr>
        <w:pStyle w:val="Heading2"/>
      </w:pPr>
      <w:r>
        <w:t>Wat heb ik over mijn gasten geleerd dat ik aan het begin nog niet wist?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Welke aanname van mij bleek wel of niet te kloppen?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Wat heb ik geleerd door collega's te spreken?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Wat doe ik nu anders in het contact met deze gast?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Waar wil ik mij in de volgende fase verder in ontwikkelen?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8. Mijn PowerPoint – 7 dia’s</w:t>
      </w:r>
    </w:p>
    <w:p>
      <w:pPr>
        <w:spacing w:before="40" w:after="140"/>
      </w:pPr>
      <w:r>
        <w:rPr>
          <w:rFonts w:ascii="Aptos" w:hAnsi="Aptos"/>
          <w:color w:val="1E794C"/>
          <w:sz w:val="18"/>
        </w:rPr>
        <w:t>TIP | Voor onze projectroute maak je een PowerPoint van zeven dia's. Gebruik je ingevulde werkboek; je hoeft geen nieuw onderzoek te doen. Bekijk de aparte PowerPoint-instructie.</w:t>
      </w:r>
    </w:p>
    <w:tbl>
      <w:tblPr>
        <w:tblStyle w:val="TableGrid"/>
        <w:tblW w:type="auto" w:w="0"/>
        <w:tblLook w:firstColumn="1" w:firstRow="1" w:lastColumn="0" w:lastRow="0" w:noHBand="0" w:noVBand="1" w:val="04A0"/>
      </w:tblPr>
      <w:tblGrid>
        <w:gridCol w:w="10312"/>
      </w:tblGrid>
      <w:tr>
        <w:tc>
          <w:tcPr>
            <w:tcW w:type="dxa" w:w="10312"/>
            <w:shd w:fill="EAF3F8"/>
          </w:tcPr>
          <w:p>
            <w:r>
              <w:rPr>
                <w:b/>
              </w:rPr>
              <w:t>Van portfolio naar eindproduct</w:t>
              <w:br/>
            </w:r>
            <w:r>
              <w:t>Je portfolio bevat je onderzoek en bewijs. Voor het eindproduct selecteer je de belangrijkste inzichten en vertel je een duidelijk verhaal. Binnen onze lessen kies je voor een vlog of presentatie. Gebruik de formele inhoudelijke eisen uit de projectopdracht als leidraad.</w:t>
            </w:r>
          </w:p>
        </w:tc>
      </w:tr>
    </w:tbl>
    <w:p/>
    <w:tbl>
      <w:tblPr>
        <w:tblStyle w:val="TableGrid"/>
        <w:tblW w:type="auto" w:w="0"/>
        <w:tblLook w:firstColumn="1" w:firstRow="1" w:lastColumn="0" w:lastRow="0" w:noHBand="0" w:noVBand="1" w:val="04A0"/>
      </w:tblPr>
      <w:tblGrid>
        <w:gridCol w:w="5156"/>
        <w:gridCol w:w="5156"/>
      </w:tblGrid>
      <w:tr>
        <w:tc>
          <w:tcPr>
            <w:tcW w:type="dxa" w:w="5156"/>
            <w:shd w:fill="EAF3F8"/>
          </w:tcPr>
          <w:p>
            <w:r>
              <w:t>Mijn keuze</w:t>
            </w:r>
          </w:p>
        </w:tc>
        <w:tc>
          <w:tcPr>
            <w:tcW w:type="dxa" w:w="5156"/>
          </w:tcPr>
          <w:p>
            <w:r>
              <w:t>☐ Vlog     ☐ Presentatie</w:t>
            </w:r>
          </w:p>
        </w:tc>
      </w:tr>
    </w:tbl>
    <w:p/>
    <w:p>
      <w:pPr>
        <w:pStyle w:val="Heading2"/>
      </w:pPr>
      <w:r>
        <w:t>Mijn gasttype in één zin:</w:t>
      </w:r>
    </w:p>
    <w:p>
      <w:r>
        <w:t>________________________________________________________________________________</w:t>
      </w:r>
    </w:p>
    <w:p>
      <w:r>
        <w:t>________________________________________________________________________________</w:t>
      </w:r>
    </w:p>
    <w:p>
      <w:pPr>
        <w:pStyle w:val="Heading2"/>
      </w:pPr>
      <w:r>
        <w:t>Mijn 3 belangrijkste ontdekkingen:</w:t>
      </w:r>
    </w:p>
    <w:p>
      <w:r>
        <w:t>________________________________________________________________________________</w:t>
      </w:r>
    </w:p>
    <w:p>
      <w:r>
        <w:t>________________________________________________________________________________</w:t>
      </w:r>
    </w:p>
    <w:p>
      <w:pPr>
        <w:pStyle w:val="Heading2"/>
      </w:pPr>
      <w:r>
        <w:t>Mijn sterkste bewijs:</w:t>
      </w:r>
    </w:p>
    <w:p>
      <w:r>
        <w:t>________________________________________________________________________________</w:t>
      </w:r>
    </w:p>
    <w:p>
      <w:r>
        <w:t>________________________________________________________________________________</w:t>
      </w:r>
    </w:p>
    <w:p>
      <w:pPr>
        <w:pStyle w:val="Heading2"/>
      </w:pPr>
      <w:r>
        <w:t>Mijn belangrijkste verbeterpunt:</w:t>
      </w:r>
    </w:p>
    <w:p>
      <w:r>
        <w:t>________________________________________________________________________________</w:t>
      </w:r>
    </w:p>
    <w:p>
      <w:r>
        <w:t>________________________________________________________________________________</w:t>
      </w:r>
    </w:p>
    <w:p>
      <w:pPr>
        <w:pStyle w:val="Heading2"/>
      </w:pPr>
      <w:r>
        <w:t>Wat wil ik dat de kijker/luisteraar onthoudt?</w:t>
      </w:r>
    </w:p>
    <w:p>
      <w:r>
        <w:t>________________________________________________________________________________</w:t>
      </w:r>
    </w:p>
    <w:p>
      <w:r>
        <w:t>________________________________________________________________________________</w:t>
      </w:r>
    </w:p>
    <w:p>
      <w:pPr>
        <w:pStyle w:val="Heading1"/>
      </w:pPr>
      <w:r>
        <w:t>9. Mijn checkpoint – GO/NO-GO bij de docent</w:t>
      </w:r>
    </w:p>
    <w:p>
      <w:pPr>
        <w:spacing w:before="40" w:after="140"/>
      </w:pPr>
      <w:r>
        <w:rPr>
          <w:rFonts w:ascii="Aptos" w:hAnsi="Aptos"/>
          <w:color w:val="1E794C"/>
          <w:sz w:val="18"/>
        </w:rPr>
        <w:t>TIP | Rond je werk af zodra je klaar bent voor controle. Je docent kijkt naar je onderzoek, reflectie en PowerPoint en geeft een GO of NO-GO. Bij een GO gebruik je dit werk in fase 2.</w:t>
      </w:r>
    </w:p>
    <w:tbl>
      <w:tblPr>
        <w:tblStyle w:val="TableGrid"/>
        <w:tblW w:type="auto" w:w="0"/>
        <w:tblLook w:firstColumn="1" w:firstRow="1" w:lastColumn="0" w:lastRow="0" w:noHBand="0" w:noVBand="1" w:val="04A0"/>
      </w:tblPr>
      <w:tblGrid>
        <w:gridCol w:w="10312"/>
      </w:tblGrid>
      <w:tr>
        <w:tc>
          <w:tcPr>
            <w:tcW w:type="dxa" w:w="10312"/>
            <w:shd w:fill="DFF0D8"/>
          </w:tcPr>
          <w:p>
            <w:r>
              <w:rPr>
                <w:b/>
              </w:rPr>
              <w:t>Je komt voorbereid</w:t>
              <w:br/>
            </w:r>
            <w:r>
              <w:t>In week 9 laat je zien wat je hebt gedaan, wat je hebt ontdekt, welk bewijs je hebt verzameld en wat je hebt geleerd. Je portfolio maakt jouw proces zichtbaar; je vlog of presentatie laat de kern van jouw gastanalyse zien.</w:t>
            </w:r>
          </w:p>
        </w:tc>
      </w:tr>
    </w:tbl>
    <w:p/>
    <w:p>
      <w:pPr>
        <w:pStyle w:val="Heading2"/>
      </w:pPr>
      <w:r>
        <w:t>Dit heb ik gedaan:</w:t>
      </w:r>
    </w:p>
    <w:p>
      <w:r>
        <w:t>________________________________________________________________________________</w:t>
      </w:r>
    </w:p>
    <w:p>
      <w:r>
        <w:t>________________________________________________________________________________</w:t>
      </w:r>
    </w:p>
    <w:p>
      <w:pPr>
        <w:pStyle w:val="Heading2"/>
      </w:pPr>
      <w:r>
        <w:t>Dit heb ik ontdekt:</w:t>
      </w:r>
    </w:p>
    <w:p>
      <w:r>
        <w:t>________________________________________________________________________________</w:t>
      </w:r>
    </w:p>
    <w:p>
      <w:r>
        <w:t>________________________________________________________________________________</w:t>
      </w:r>
    </w:p>
    <w:p>
      <w:pPr>
        <w:pStyle w:val="Heading2"/>
      </w:pPr>
      <w:r>
        <w:t>Dit is mijn sterkste bewijs:</w:t>
      </w:r>
    </w:p>
    <w:p>
      <w:r>
        <w:t>________________________________________________________________________________</w:t>
      </w:r>
    </w:p>
    <w:p>
      <w:r>
        <w:t>________________________________________________________________________________</w:t>
      </w:r>
    </w:p>
    <w:p>
      <w:pPr>
        <w:pStyle w:val="Heading2"/>
      </w:pPr>
      <w:r>
        <w:t>Deze feedback heb ik gebruikt:</w:t>
      </w:r>
    </w:p>
    <w:p>
      <w:r>
        <w:t>________________________________________________________________________________</w:t>
      </w:r>
    </w:p>
    <w:p>
      <w:r>
        <w:t>________________________________________________________________________________</w:t>
      </w:r>
    </w:p>
    <w:p>
      <w:pPr>
        <w:pStyle w:val="Heading2"/>
      </w:pPr>
      <w:r>
        <w:t>Hier ben ik trots op:</w:t>
      </w:r>
    </w:p>
    <w:p>
      <w:r>
        <w:t>________________________________________________________________________________</w:t>
      </w:r>
    </w:p>
    <w:p>
      <w:r>
        <w:t>________________________________________________________________________________</w:t>
      </w:r>
    </w:p>
    <w:p>
      <w:pPr>
        <w:pStyle w:val="Heading2"/>
      </w:pPr>
      <w:r>
        <w:t>Dit neem ik mee naar de volgende fase:</w:t>
      </w:r>
    </w:p>
    <w:p>
      <w:r>
        <w:t>________________________________________________________________________________</w:t>
      </w:r>
    </w:p>
    <w:p>
      <w:r>
        <w:t>________________________________________________________________________________</w:t>
      </w:r>
    </w:p>
    <w:p>
      <w:r>
        <w:rPr>
          <w:b/>
          <w:sz w:val="32"/>
        </w:rPr>
        <w:t>Week 9 - checkpointformulier docent</w:t>
      </w:r>
    </w:p>
    <w:tbl>
      <w:tblPr>
        <w:tblStyle w:val="TableGrid"/>
        <w:tblW w:type="auto" w:w="0"/>
        <w:tblLook w:firstColumn="1" w:firstRow="1" w:lastColumn="0" w:lastRow="0" w:noHBand="0" w:noVBand="1" w:val="04A0"/>
      </w:tblPr>
      <w:tblGrid>
        <w:gridCol w:w="10312"/>
      </w:tblGrid>
      <w:tr>
        <w:tc>
          <w:tcPr>
            <w:tcW w:type="dxa" w:w="10312"/>
            <w:shd w:fill="DFF0D8"/>
          </w:tcPr>
          <w:p>
            <w:r>
              <w:rPr>
                <w:b/>
              </w:rPr>
              <w:t>UITKOMST VAN HET CHECKPOINT</w:t>
              <w:br/>
            </w:r>
            <w:r>
              <w:t>Dit checkpoint geeft geen automatisch cijfer. De docent kijkt naar twee aparte onderdelen: PROJECTCRITERIA en WERKHOUDING/VOORTGANG. De uitkomst is: OP KOERS, AANVULLEN of ONVOLDOENDE UITGEVOERD.</w:t>
            </w:r>
          </w:p>
        </w:tc>
      </w:tr>
    </w:tbl>
    <w:p>
      <w:r>
        <w:rPr>
          <w:b/>
          <w:sz w:val="26"/>
        </w:rPr>
        <w:t>A. PROJECTCRITERIA</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D9EAF2"/>
          </w:tcPr>
          <w:p>
            <w:r>
              <w:t>Criterium</w:t>
            </w:r>
          </w:p>
        </w:tc>
        <w:tc>
          <w:tcPr>
            <w:tcW w:type="dxa" w:w="2578"/>
            <w:shd w:fill="D9EAF2"/>
          </w:tcPr>
          <w:p>
            <w:r>
              <w:t>Op koers</w:t>
            </w:r>
          </w:p>
        </w:tc>
        <w:tc>
          <w:tcPr>
            <w:tcW w:type="dxa" w:w="2578"/>
            <w:shd w:fill="D9EAF2"/>
          </w:tcPr>
          <w:p>
            <w:r>
              <w:t>Aanvullen</w:t>
            </w:r>
          </w:p>
        </w:tc>
        <w:tc>
          <w:tcPr>
            <w:tcW w:type="dxa" w:w="2578"/>
            <w:shd w:fill="D9EAF2"/>
          </w:tcPr>
          <w:p>
            <w:r>
              <w:t>Onvoldoende uitgevoerd</w:t>
            </w:r>
          </w:p>
        </w:tc>
      </w:tr>
      <w:tr>
        <w:tc>
          <w:tcPr>
            <w:tcW w:type="dxa" w:w="2578"/>
          </w:tcPr>
          <w:p>
            <w:r>
              <w:t>Gasttype is duidelijk gekozen en passend onderzocht</w:t>
            </w:r>
          </w:p>
        </w:tc>
        <w:tc>
          <w:tcPr>
            <w:tcW w:type="dxa" w:w="2578"/>
          </w:tcPr>
          <w:p>
            <w:r>
              <w:t>☐</w:t>
            </w:r>
          </w:p>
        </w:tc>
        <w:tc>
          <w:tcPr>
            <w:tcW w:type="dxa" w:w="2578"/>
          </w:tcPr>
          <w:p>
            <w:r>
              <w:t>☐</w:t>
            </w:r>
          </w:p>
        </w:tc>
        <w:tc>
          <w:tcPr>
            <w:tcW w:type="dxa" w:w="2578"/>
          </w:tcPr>
          <w:p>
            <w:r>
              <w:t>☐</w:t>
            </w:r>
          </w:p>
        </w:tc>
      </w:tr>
      <w:tr>
        <w:tc>
          <w:tcPr>
            <w:tcW w:type="dxa" w:w="2578"/>
          </w:tcPr>
          <w:p>
            <w:r>
              <w:t>Minimaal 3 gastinteracties zijn onderzocht</w:t>
            </w:r>
          </w:p>
        </w:tc>
        <w:tc>
          <w:tcPr>
            <w:tcW w:type="dxa" w:w="2578"/>
          </w:tcPr>
          <w:p>
            <w:r>
              <w:t>☐</w:t>
            </w:r>
          </w:p>
        </w:tc>
        <w:tc>
          <w:tcPr>
            <w:tcW w:type="dxa" w:w="2578"/>
          </w:tcPr>
          <w:p>
            <w:r>
              <w:t>☐</w:t>
            </w:r>
          </w:p>
        </w:tc>
        <w:tc>
          <w:tcPr>
            <w:tcW w:type="dxa" w:w="2578"/>
          </w:tcPr>
          <w:p>
            <w:r>
              <w:t>☐</w:t>
            </w:r>
          </w:p>
        </w:tc>
      </w:tr>
      <w:tr>
        <w:tc>
          <w:tcPr>
            <w:tcW w:type="dxa" w:w="2578"/>
          </w:tcPr>
          <w:p>
            <w:r>
              <w:t>Minimaal 2 collega-interviews zijn uitgevoerd</w:t>
            </w:r>
          </w:p>
        </w:tc>
        <w:tc>
          <w:tcPr>
            <w:tcW w:type="dxa" w:w="2578"/>
          </w:tcPr>
          <w:p>
            <w:r>
              <w:t>☐</w:t>
            </w:r>
          </w:p>
        </w:tc>
        <w:tc>
          <w:tcPr>
            <w:tcW w:type="dxa" w:w="2578"/>
          </w:tcPr>
          <w:p>
            <w:r>
              <w:t>☐</w:t>
            </w:r>
          </w:p>
        </w:tc>
        <w:tc>
          <w:tcPr>
            <w:tcW w:type="dxa" w:w="2578"/>
          </w:tcPr>
          <w:p>
            <w:r>
              <w:t>☐</w:t>
            </w:r>
          </w:p>
        </w:tc>
      </w:tr>
      <w:tr>
        <w:tc>
          <w:tcPr>
            <w:tcW w:type="dxa" w:w="2578"/>
          </w:tcPr>
          <w:p>
            <w:r>
              <w:t>Conclusies zijn onderbouwd met observaties/interviews</w:t>
            </w:r>
          </w:p>
        </w:tc>
        <w:tc>
          <w:tcPr>
            <w:tcW w:type="dxa" w:w="2578"/>
          </w:tcPr>
          <w:p>
            <w:r>
              <w:t>☐</w:t>
            </w:r>
          </w:p>
        </w:tc>
        <w:tc>
          <w:tcPr>
            <w:tcW w:type="dxa" w:w="2578"/>
          </w:tcPr>
          <w:p>
            <w:r>
              <w:t>☐</w:t>
            </w:r>
          </w:p>
        </w:tc>
        <w:tc>
          <w:tcPr>
            <w:tcW w:type="dxa" w:w="2578"/>
          </w:tcPr>
          <w:p>
            <w:r>
              <w:t>☐</w:t>
            </w:r>
          </w:p>
        </w:tc>
      </w:tr>
      <w:tr>
        <w:tc>
          <w:tcPr>
            <w:tcW w:type="dxa" w:w="2578"/>
          </w:tcPr>
          <w:p>
            <w:r>
              <w:t>Persona geeft een bruikbaar beeld van kenmerken en behoeften</w:t>
            </w:r>
          </w:p>
        </w:tc>
        <w:tc>
          <w:tcPr>
            <w:tcW w:type="dxa" w:w="2578"/>
          </w:tcPr>
          <w:p>
            <w:r>
              <w:t>☐</w:t>
            </w:r>
          </w:p>
        </w:tc>
        <w:tc>
          <w:tcPr>
            <w:tcW w:type="dxa" w:w="2578"/>
          </w:tcPr>
          <w:p>
            <w:r>
              <w:t>☐</w:t>
            </w:r>
          </w:p>
        </w:tc>
        <w:tc>
          <w:tcPr>
            <w:tcW w:type="dxa" w:w="2578"/>
          </w:tcPr>
          <w:p>
            <w:r>
              <w:t>☐</w:t>
            </w:r>
          </w:p>
        </w:tc>
      </w:tr>
      <w:tr>
        <w:tc>
          <w:tcPr>
            <w:tcW w:type="dxa" w:w="2578"/>
          </w:tcPr>
          <w:p>
            <w:r>
              <w:t>Gastanalyse benoemt hoe het bedrijf inspeelt op de gast</w:t>
            </w:r>
          </w:p>
        </w:tc>
        <w:tc>
          <w:tcPr>
            <w:tcW w:type="dxa" w:w="2578"/>
          </w:tcPr>
          <w:p>
            <w:r>
              <w:t>☐</w:t>
            </w:r>
          </w:p>
        </w:tc>
        <w:tc>
          <w:tcPr>
            <w:tcW w:type="dxa" w:w="2578"/>
          </w:tcPr>
          <w:p>
            <w:r>
              <w:t>☐</w:t>
            </w:r>
          </w:p>
        </w:tc>
        <w:tc>
          <w:tcPr>
            <w:tcW w:type="dxa" w:w="2578"/>
          </w:tcPr>
          <w:p>
            <w:r>
              <w:t>☐</w:t>
            </w:r>
          </w:p>
        </w:tc>
      </w:tr>
      <w:tr>
        <w:tc>
          <w:tcPr>
            <w:tcW w:type="dxa" w:w="2578"/>
          </w:tcPr>
          <w:p>
            <w:r>
              <w:t>Verbeterpunt(en) zijn logisch gekoppeld aan de analyse</w:t>
            </w:r>
          </w:p>
        </w:tc>
        <w:tc>
          <w:tcPr>
            <w:tcW w:type="dxa" w:w="2578"/>
          </w:tcPr>
          <w:p>
            <w:r>
              <w:t>☐</w:t>
            </w:r>
          </w:p>
        </w:tc>
        <w:tc>
          <w:tcPr>
            <w:tcW w:type="dxa" w:w="2578"/>
          </w:tcPr>
          <w:p>
            <w:r>
              <w:t>☐</w:t>
            </w:r>
          </w:p>
        </w:tc>
        <w:tc>
          <w:tcPr>
            <w:tcW w:type="dxa" w:w="2578"/>
          </w:tcPr>
          <w:p>
            <w:r>
              <w:t>☐</w:t>
            </w:r>
          </w:p>
        </w:tc>
      </w:tr>
    </w:tbl>
    <w:p>
      <w:r>
        <w:rPr>
          <w:b/>
          <w:sz w:val="26"/>
        </w:rPr>
        <w:t>B. WERKHOUDING / VOORTGANG</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D9EAF2"/>
          </w:tcPr>
          <w:p>
            <w:r>
              <w:t>Criterium</w:t>
            </w:r>
          </w:p>
        </w:tc>
        <w:tc>
          <w:tcPr>
            <w:tcW w:type="dxa" w:w="2578"/>
            <w:shd w:fill="D9EAF2"/>
          </w:tcPr>
          <w:p>
            <w:r>
              <w:t>Op koers</w:t>
            </w:r>
          </w:p>
        </w:tc>
        <w:tc>
          <w:tcPr>
            <w:tcW w:type="dxa" w:w="2578"/>
            <w:shd w:fill="D9EAF2"/>
          </w:tcPr>
          <w:p>
            <w:r>
              <w:t>Aanvullen</w:t>
            </w:r>
          </w:p>
        </w:tc>
        <w:tc>
          <w:tcPr>
            <w:tcW w:type="dxa" w:w="2578"/>
            <w:shd w:fill="D9EAF2"/>
          </w:tcPr>
          <w:p>
            <w:r>
              <w:t>Onvoldoende uitgevoerd</w:t>
            </w:r>
          </w:p>
        </w:tc>
      </w:tr>
      <w:tr>
        <w:tc>
          <w:tcPr>
            <w:tcW w:type="dxa" w:w="2578"/>
          </w:tcPr>
          <w:p>
            <w:r>
              <w:t>Portfolio is gedurende de fase bijgehouden</w:t>
            </w:r>
          </w:p>
        </w:tc>
        <w:tc>
          <w:tcPr>
            <w:tcW w:type="dxa" w:w="2578"/>
          </w:tcPr>
          <w:p>
            <w:r>
              <w:t>☐</w:t>
            </w:r>
          </w:p>
        </w:tc>
        <w:tc>
          <w:tcPr>
            <w:tcW w:type="dxa" w:w="2578"/>
          </w:tcPr>
          <w:p>
            <w:r>
              <w:t>☐</w:t>
            </w:r>
          </w:p>
        </w:tc>
        <w:tc>
          <w:tcPr>
            <w:tcW w:type="dxa" w:w="2578"/>
          </w:tcPr>
          <w:p>
            <w:r>
              <w:t>☐</w:t>
            </w:r>
          </w:p>
        </w:tc>
      </w:tr>
      <w:tr>
        <w:tc>
          <w:tcPr>
            <w:tcW w:type="dxa" w:w="2578"/>
          </w:tcPr>
          <w:p>
            <w:r>
              <w:t>Bewijs is tijdig en overzichtelijk verzameld</w:t>
            </w:r>
          </w:p>
        </w:tc>
        <w:tc>
          <w:tcPr>
            <w:tcW w:type="dxa" w:w="2578"/>
          </w:tcPr>
          <w:p>
            <w:r>
              <w:t>☐</w:t>
            </w:r>
          </w:p>
        </w:tc>
        <w:tc>
          <w:tcPr>
            <w:tcW w:type="dxa" w:w="2578"/>
          </w:tcPr>
          <w:p>
            <w:r>
              <w:t>☐</w:t>
            </w:r>
          </w:p>
        </w:tc>
        <w:tc>
          <w:tcPr>
            <w:tcW w:type="dxa" w:w="2578"/>
          </w:tcPr>
          <w:p>
            <w:r>
              <w:t>☐</w:t>
            </w:r>
          </w:p>
        </w:tc>
      </w:tr>
      <w:tr>
        <w:tc>
          <w:tcPr>
            <w:tcW w:type="dxa" w:w="2578"/>
          </w:tcPr>
          <w:p>
            <w:r>
              <w:t>Student heeft feedback van de PB gevraagd/verwerkt</w:t>
            </w:r>
          </w:p>
        </w:tc>
        <w:tc>
          <w:tcPr>
            <w:tcW w:type="dxa" w:w="2578"/>
          </w:tcPr>
          <w:p>
            <w:r>
              <w:t>☐</w:t>
            </w:r>
          </w:p>
        </w:tc>
        <w:tc>
          <w:tcPr>
            <w:tcW w:type="dxa" w:w="2578"/>
          </w:tcPr>
          <w:p>
            <w:r>
              <w:t>☐</w:t>
            </w:r>
          </w:p>
        </w:tc>
        <w:tc>
          <w:tcPr>
            <w:tcW w:type="dxa" w:w="2578"/>
          </w:tcPr>
          <w:p>
            <w:r>
              <w:t>☐</w:t>
            </w:r>
          </w:p>
        </w:tc>
      </w:tr>
      <w:tr>
        <w:tc>
          <w:tcPr>
            <w:tcW w:type="dxa" w:w="2578"/>
          </w:tcPr>
          <w:p>
            <w:r>
              <w:t>Student kan eigen keuzes en conclusies mondeling toelichten</w:t>
            </w:r>
          </w:p>
        </w:tc>
        <w:tc>
          <w:tcPr>
            <w:tcW w:type="dxa" w:w="2578"/>
          </w:tcPr>
          <w:p>
            <w:r>
              <w:t>☐</w:t>
            </w:r>
          </w:p>
        </w:tc>
        <w:tc>
          <w:tcPr>
            <w:tcW w:type="dxa" w:w="2578"/>
          </w:tcPr>
          <w:p>
            <w:r>
              <w:t>☐</w:t>
            </w:r>
          </w:p>
        </w:tc>
        <w:tc>
          <w:tcPr>
            <w:tcW w:type="dxa" w:w="2578"/>
          </w:tcPr>
          <w:p>
            <w:r>
              <w:t>☐</w:t>
            </w:r>
          </w:p>
        </w:tc>
      </w:tr>
      <w:tr>
        <w:tc>
          <w:tcPr>
            <w:tcW w:type="dxa" w:w="2578"/>
          </w:tcPr>
          <w:p>
            <w:r>
              <w:t>Student heeft zelfstandig acties gepland en uitgevoerd</w:t>
            </w:r>
          </w:p>
        </w:tc>
        <w:tc>
          <w:tcPr>
            <w:tcW w:type="dxa" w:w="2578"/>
          </w:tcPr>
          <w:p>
            <w:r>
              <w:t>☐</w:t>
            </w:r>
          </w:p>
        </w:tc>
        <w:tc>
          <w:tcPr>
            <w:tcW w:type="dxa" w:w="2578"/>
          </w:tcPr>
          <w:p>
            <w:r>
              <w:t>☐</w:t>
            </w:r>
          </w:p>
        </w:tc>
        <w:tc>
          <w:tcPr>
            <w:tcW w:type="dxa" w:w="2578"/>
          </w:tcPr>
          <w:p>
            <w:r>
              <w:t>☐</w:t>
            </w:r>
          </w:p>
        </w:tc>
      </w:tr>
      <w:tr>
        <w:tc>
          <w:tcPr>
            <w:tcW w:type="dxa" w:w="2578"/>
          </w:tcPr>
          <w:p>
            <w:r>
              <w:t>Vlog/presentatie en portfolio zijn voorbereid voor week 9</w:t>
            </w:r>
          </w:p>
        </w:tc>
        <w:tc>
          <w:tcPr>
            <w:tcW w:type="dxa" w:w="2578"/>
          </w:tcPr>
          <w:p>
            <w:r>
              <w:t>☐</w:t>
            </w:r>
          </w:p>
        </w:tc>
        <w:tc>
          <w:tcPr>
            <w:tcW w:type="dxa" w:w="2578"/>
          </w:tcPr>
          <w:p>
            <w:r>
              <w:t>☐</w:t>
            </w:r>
          </w:p>
        </w:tc>
        <w:tc>
          <w:tcPr>
            <w:tcW w:type="dxa" w:w="2578"/>
          </w:tcPr>
          <w:p>
            <w:r>
              <w:t>☐</w:t>
            </w:r>
          </w:p>
        </w:tc>
      </w:tr>
    </w:tbl>
    <w:p>
      <w:r>
        <w:rPr>
          <w:b/>
        </w:rPr>
        <w:t>Einduitkomst checkpoint:   ☐ OP KOERS     ☐ AANVULLEN     ☐ ONVOLDOENDE UITGEVOERD</w:t>
      </w:r>
    </w:p>
    <w:p>
      <w:r>
        <w:rPr>
          <w:b w:val="0"/>
        </w:rPr>
        <w:t>Wat moet de student eventueel nog aanvullen / volgende stap:</w:t>
      </w:r>
    </w:p>
    <w:p>
      <w:r>
        <w:rPr>
          <w:b w:val="0"/>
        </w:rPr>
        <w:t>________________________________________________________________________________</w:t>
      </w:r>
    </w:p>
    <w:p>
      <w:r>
        <w:rPr>
          <w:b w:val="0"/>
        </w:rPr>
        <w:t>________________________________________________________________________________</w:t>
      </w:r>
    </w:p>
    <w:p>
      <w:r>
        <w:rPr>
          <w:b w:val="0"/>
        </w:rPr>
        <w:t>Datum: __________________   Docent: __________________   Student: __________________</w:t>
      </w:r>
    </w:p>
    <w:p>
      <w:pPr>
        <w:pStyle w:val="Heading1"/>
      </w:pPr>
      <w:r>
        <w:t>Mijn eindcheck Fase 1</w:t>
      </w:r>
    </w:p>
    <w:p>
      <w:pPr>
        <w:spacing w:before="40" w:after="140"/>
      </w:pPr>
      <w:r>
        <w:rPr>
          <w:rFonts w:ascii="Aptos" w:hAnsi="Aptos"/>
          <w:color w:val="1E794C"/>
          <w:sz w:val="18"/>
        </w:rPr>
        <w:t>TIP | Controleer of je drie observaties, twee interviews, je persona, analyse, feedback, reflectie en PowerPoint klaar hebt. Neem ook het GO/NO-GO-formulier mee.</w:t>
      </w:r>
    </w:p>
    <w:p>
      <w:r>
        <w:t>☐ Ik heb één veelvoorkomend gasttype gekozen.</w:t>
      </w:r>
    </w:p>
    <w:p>
      <w:r>
        <w:t>☐ Ik heb minimaal 3 interacties onderzocht.</w:t>
      </w:r>
    </w:p>
    <w:p>
      <w:r>
        <w:t>☐ Ik heb minimaal 2 collega's geïnterviewd.</w:t>
      </w:r>
    </w:p>
    <w:p>
      <w:r>
        <w:t>☐ Ik heb feiten/observaties onderscheiden van aannames.</w:t>
      </w:r>
    </w:p>
    <w:p>
      <w:r>
        <w:t>☐ Ik heb kenmerken, wensen en behoeften geanalyseerd.</w:t>
      </w:r>
    </w:p>
    <w:p>
      <w:r>
        <w:t>☐ Ik heb een persona gemaakt.</w:t>
      </w:r>
    </w:p>
    <w:p>
      <w:r>
        <w:t>☐ Ik heb beschreven hoe mijn werkplek op deze gast inspeelt.</w:t>
      </w:r>
    </w:p>
    <w:p>
      <w:r>
        <w:t>☐ Ik heb verbeterpunten benoemd.</w:t>
      </w:r>
    </w:p>
    <w:p>
      <w:r>
        <w:t>☐ Ik heb feedback verzameld en verwerkt.</w:t>
      </w:r>
    </w:p>
    <w:p>
      <w:r>
        <w:t>☐ Ik heb mijn persoonlijke reflectie afgerond.</w:t>
      </w:r>
    </w:p>
    <w:p>
      <w:r>
        <w:t>☐ Mijn portfolio is compleet.</w:t>
      </w:r>
    </w:p>
    <w:p>
      <w:r>
        <w:t>☐ Mijn vlog of presentatie is voorbereid.</w:t>
      </w:r>
    </w:p>
    <w:p>
      <w:r>
        <w:t>☐ Ik ben klaar voor het week-9-checkpoint.</w:t>
      </w:r>
    </w:p>
    <w:tbl>
      <w:tblPr>
        <w:tblStyle w:val="TableGrid"/>
        <w:tblW w:type="auto" w:w="0"/>
        <w:tblLook w:firstColumn="1" w:firstRow="1" w:lastColumn="0" w:lastRow="0" w:noHBand="0" w:noVBand="1" w:val="04A0"/>
      </w:tblPr>
      <w:tblGrid>
        <w:gridCol w:w="10312"/>
      </w:tblGrid>
      <w:tr>
        <w:tc>
          <w:tcPr>
            <w:tcW w:type="dxa" w:w="10312"/>
            <w:shd w:fill="FCE8E6"/>
          </w:tcPr>
          <w:p>
            <w:r>
              <w:rPr>
                <w:b/>
              </w:rPr>
              <w:t>Bron en afspraken</w:t>
              <w:br/>
            </w:r>
            <w:r>
              <w:t>Dit portfolio is een begeleidingsinstrument voor de lessen. Het maakt het proces zichtbaar en helpt studenten op schema te blijven. De officiële opdracht 'Gastvrijheid in Actie' blijft leidend voor formele projectinhoud en beoordelingsvoorwaarden.</w:t>
            </w:r>
          </w:p>
        </w:tc>
      </w:tr>
    </w:tbl>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2FC0A8576D09459929B0C2D7FD198A" ma:contentTypeVersion="3" ma:contentTypeDescription="Een nieuw document maken." ma:contentTypeScope="" ma:versionID="e6e5fc7a958490f939935d4470f8dacc">
  <xsd:schema xmlns:xsd="http://www.w3.org/2001/XMLSchema" xmlns:xs="http://www.w3.org/2001/XMLSchema" xmlns:p="http://schemas.microsoft.com/office/2006/metadata/properties" xmlns:ns2="a251e2c1-0c74-4e56-8b9f-af3710796d5f" targetNamespace="http://schemas.microsoft.com/office/2006/metadata/properties" ma:root="true" ma:fieldsID="ecaa484abdb5dbcbac7377ef15523ef5" ns2:_="">
    <xsd:import namespace="a251e2c1-0c74-4e56-8b9f-af3710796d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1e2c1-0c74-4e56-8b9f-af3710796d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2908699-6B66-4870-82D4-00E5158AFF49}"/>
</file>

<file path=customXml/itemProps3.xml><?xml version="1.0" encoding="utf-8"?>
<ds:datastoreItem xmlns:ds="http://schemas.openxmlformats.org/officeDocument/2006/customXml" ds:itemID="{E012BD6B-A2F9-4D2E-BEE5-F654819F3CD7}"/>
</file>

<file path=customXml/itemProps4.xml><?xml version="1.0" encoding="utf-8"?>
<ds:datastoreItem xmlns:ds="http://schemas.openxmlformats.org/officeDocument/2006/customXml" ds:itemID="{3A1A1430-8C82-4828-B0E5-7C3582FC8B6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0x010100B72FC0A8576D09459929B0C2D7FD198A</vt:lpwstr>
  </property>
  <property fmtid="{D5CDD505-2E9C-101B-9397-08002B2CF9AE}" pid="4" name="docLang">
    <vt:lpwstr>nl</vt:lpwstr>
  </property>
</Properties>
</file>