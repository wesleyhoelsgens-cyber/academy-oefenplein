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GASTVRIJHEID IN ACTIE</w:t>
      </w:r>
    </w:p>
    <w:p>
      <w:r>
        <w:t>FASE 2  |  Passend aanbod en effectieve communicatie</w:t>
      </w:r>
    </w:p>
    <w:p>
      <w:r>
        <w:t>WERKBOEK EN SCHRIFTELIJK EINDVERSLAG  •  Niveau 2 en 3</w:t>
      </w:r>
    </w:p>
    <w:p>
      <w:r>
        <w:t>Naam student:</w:t>
      </w:r>
    </w:p>
    <w:p>
      <w:r>
        <w:t>..................................................................................................................................</w:t>
      </w:r>
    </w:p>
    <w:p>
      <w:r>
        <w:t>Leerbedrijf:</w:t>
      </w:r>
    </w:p>
    <w:p>
      <w:r>
        <w:t>..................................................................................................................................</w:t>
      </w:r>
    </w:p>
    <w:p>
      <w:r>
        <w:t>Gekozen gasttype uit fase 1:</w:t>
      </w:r>
    </w:p>
    <w:p>
      <w:r>
        <w:t>..................................................................................................................................</w:t>
      </w:r>
    </w:p>
    <w:p>
      <w:r>
        <w:t>Datum GO fase 1 / docent:</w:t>
      </w:r>
    </w:p>
    <w:p>
      <w:r>
        <w:t>..................................................................................................................................</w:t>
      </w:r>
    </w:p>
    <w:p>
      <w:pPr>
        <w:pStyle w:val="Heading1"/>
      </w:pPr>
      <w:r>
        <w:t>Welkom bij fase 2</w:t>
      </w:r>
    </w:p>
    <w:p>
      <w:r>
        <w:t>Je gaat verder met het gasttype dat je in fase 1 hebt onderzocht. Je hebt hiervoor een GO gekregen. Pak je goedgekeurde werkboek, persona, PowerPoint en checkpointformulier van fase 1 erbij. Je hoeft de observaties en interviews niet opnieuw te doen.</w:t>
      </w:r>
    </w:p>
    <w:p>
      <w:r>
        <w:t>In deze fase maak je een aanbod dat bij jouw gast past. Je bespreekt dit eerst met je praktijkbegeleider. Pas na akkoord probeer je het minimaal drie keer uit bij gasten. Daarna kijk je terug op jouw communicatie.</w:t>
      </w:r>
    </w:p>
    <w:p>
      <w:pPr>
        <w:pStyle w:val="Heading2"/>
      </w:pPr>
      <w:r>
        <w:t>Wat lever je in?</w:t>
      </w:r>
    </w:p>
    <w:p>
      <w:r>
        <w:t>Dit ingevulde werkboek is jouw schriftelijke verslag. Je levert het met de reflectie van 250–300 woorden in volgens de afspraken in de ELO. Je maakt ook 4 PowerPointdia’s als aanvulling op fase 1 en bespreekt je werk met je docent voor een GO/NO-GO.</w:t>
      </w:r>
    </w:p>
    <w:p>
      <w:r>
        <w:t>Belangrijk: in het officiële projectboek mag je ook kiezen voor een rollenspel of videoportfolio. Binnen deze onderwijsroute gebruiken we dit invulbare schriftelijke verslag.</w:t>
      </w:r>
    </w:p>
    <w:p>
      <w:pPr>
        <w:pStyle w:val="Heading2"/>
      </w:pPr>
      <w:r>
        <w:t>Route</w:t>
      </w:r>
    </w:p>
    <w:p>
      <w:r>
        <w:t>1. Gastprofiel en guest journey  →  2. Passend aanbod  →  3. Akkoord praktijkbegeleider  →  4. Drie gesprekken  →  5. Gastadviesrapport  →  6. Reflectie  →  7. PowerPoint en checkpoint.</w:t>
      </w:r>
    </w:p>
    <w:p>
      <w:r>
        <w:br w:type="page"/>
      </w:r>
    </w:p>
    <w:p>
      <w:pPr>
        <w:pStyle w:val="Heading1"/>
      </w:pPr>
      <w:r>
        <w:t>1 | Verder met mijn gast uit fase 1</w:t>
      </w:r>
    </w:p>
    <w:p>
      <w:r>
        <w:t>Neem de conclusies uit fase 1 over. Vat samen; schrijf je hele gastanalyse niet opnieuw.</w:t>
      </w:r>
    </w:p>
    <w:p>
      <w:pPr>
        <w:spacing w:before="60" w:after="100"/>
      </w:pPr>
      <w:r>
        <w:rPr>
          <w:i/>
          <w:color w:val="1E694D"/>
          <w:sz w:val="18"/>
        </w:rPr>
        <w:t>VOORBEELD: In fase 1 ontdekte je dat gezinnen graag duidelijkheid willen over kindergerechten. Schrijf hier kort op wat je daarover hebt ontdekt. Je hoeft je observaties en interviews niet opnieuw uit te voeren.</w:t>
      </w:r>
    </w:p>
    <w:p>
      <w:r>
        <w:t>Mijn gasttype en persona uit fase 1:</w:t>
      </w:r>
    </w:p>
    <w:p>
      <w:r>
        <w:t>..................................................................................................................................</w:t>
      </w:r>
    </w:p>
    <w:p>
      <w:r>
        <w:t>..................................................................................................................................</w:t>
      </w:r>
    </w:p>
    <w:p>
      <w:r>
        <w:t>De belangrijkste behoeften en verwachtingen van deze gast (noem er 2 of 3):</w:t>
      </w:r>
    </w:p>
    <w:p>
      <w:r>
        <w:t>..................................................................................................................................</w:t>
      </w:r>
    </w:p>
    <w:p>
      <w:r>
        <w:t>..................................................................................................................................</w:t>
      </w:r>
    </w:p>
    <w:p>
      <w:r>
        <w:t>..................................................................................................................................</w:t>
      </w:r>
    </w:p>
    <w:p>
      <w:r>
        <w:t>Veelvoorkomende vragen of bezwaren van deze gast:</w:t>
      </w:r>
    </w:p>
    <w:p>
      <w:r>
        <w:t>..................................................................................................................................</w:t>
      </w:r>
    </w:p>
    <w:p>
      <w:r>
        <w:t>..................................................................................................................................</w:t>
      </w:r>
    </w:p>
    <w:p>
      <w:pPr>
        <w:pStyle w:val="Heading2"/>
      </w:pPr>
      <w:r>
        <w:t>De guest journey</w:t>
      </w:r>
    </w:p>
    <w:p>
      <w:r>
        <w:t>Een guest journey is de route van een gast door jouw bedrijf: vanaf het eerste contact tot en met de afhandeling. Denk bij ieder contactmoment aan wat de gast verwacht en nodig heeft.</w:t>
      </w:r>
    </w:p>
    <w:p>
      <w:pPr>
        <w:spacing w:before="60" w:after="100"/>
      </w:pPr>
      <w:r>
        <w:rPr>
          <w:i/>
          <w:color w:val="1E694D"/>
          <w:sz w:val="18"/>
        </w:rPr>
        <w:t>ZO DOE JE DAT: Denk aan een gast die jouw bedrijf bezoekt. Wat gebeurt er eerst, daarna en als laatste? Noteer per stap wat de gast nodig heeft. Bijvoorbeeld: bij binnenkomst wil een gast weten waar hij kan zitten; bij vertrek wil hij snel kunnen betalen.</w:t>
      </w:r>
    </w:p>
    <w:p>
      <w:r>
        <w:t>Voorbeeld lunchroom: online informatie bekijken → binnenkomen → bestellen → eten en drinken → betalen en vertrekken.</w:t>
      </w:r>
    </w:p>
    <w:tbl>
      <w:tblPr>
        <w:tblStyle w:val="LightShading-Accent1"/>
        <w:tblW w:type="auto" w:w="0"/>
        <w:jc w:val="center"/>
        <w:tblLook w:firstColumn="1" w:firstRow="1" w:lastColumn="0" w:lastRow="0" w:noHBand="0" w:noVBand="1" w:val="04A0"/>
      </w:tblPr>
      <w:tblGrid>
        <w:gridCol w:w="3286"/>
        <w:gridCol w:w="3286"/>
        <w:gridCol w:w="3286"/>
      </w:tblGrid>
      <w:tr>
        <w:tc>
          <w:tcPr>
            <w:tcW w:type="dxa" w:w="3286"/>
          </w:tcPr>
          <w:p>
            <w:r>
              <w:t>Contactmoment</w:t>
            </w:r>
          </w:p>
        </w:tc>
        <w:tc>
          <w:tcPr>
            <w:tcW w:type="dxa" w:w="3286"/>
          </w:tcPr>
          <w:p>
            <w:r>
              <w:t>Wat verwacht of wil de gast?</w:t>
            </w:r>
          </w:p>
        </w:tc>
        <w:tc>
          <w:tcPr>
            <w:tcW w:type="dxa" w:w="3286"/>
          </w:tcPr>
          <w:p>
            <w:r>
              <w:t>Wat kan mijn bedrijf doen?</w:t>
            </w:r>
          </w:p>
        </w:tc>
      </w:tr>
      <w:tr>
        <w:tc>
          <w:tcPr>
            <w:tcW w:type="dxa" w:w="3286"/>
          </w:tcPr>
          <w:p>
            <w:r>
              <w:t>1. Eerste contact</w:t>
            </w:r>
          </w:p>
        </w:tc>
        <w:tc>
          <w:tcPr>
            <w:tcW w:type="dxa" w:w="3286"/>
          </w:tcPr>
          <w:p>
            <w:r>
              <w:t>[invullen]</w:t>
            </w:r>
          </w:p>
        </w:tc>
        <w:tc>
          <w:tcPr>
            <w:tcW w:type="dxa" w:w="3286"/>
          </w:tcPr>
          <w:p>
            <w:r>
              <w:t>[invullen]</w:t>
            </w:r>
          </w:p>
        </w:tc>
      </w:tr>
      <w:tr>
        <w:tc>
          <w:tcPr>
            <w:tcW w:type="dxa" w:w="3286"/>
          </w:tcPr>
          <w:p>
            <w:r>
              <w:t>2. Ontvangst</w:t>
            </w:r>
          </w:p>
        </w:tc>
        <w:tc>
          <w:tcPr>
            <w:tcW w:type="dxa" w:w="3286"/>
          </w:tcPr>
          <w:p>
            <w:r>
              <w:t>[invullen]</w:t>
            </w:r>
          </w:p>
        </w:tc>
        <w:tc>
          <w:tcPr>
            <w:tcW w:type="dxa" w:w="3286"/>
          </w:tcPr>
          <w:p>
            <w:r>
              <w:t>[invullen]</w:t>
            </w:r>
          </w:p>
        </w:tc>
      </w:tr>
      <w:tr>
        <w:tc>
          <w:tcPr>
            <w:tcW w:type="dxa" w:w="3286"/>
          </w:tcPr>
          <w:p>
            <w:r>
              <w:t>3. Keuze / bestelling</w:t>
            </w:r>
          </w:p>
        </w:tc>
        <w:tc>
          <w:tcPr>
            <w:tcW w:type="dxa" w:w="3286"/>
          </w:tcPr>
          <w:p>
            <w:r>
              <w:t>[invullen]</w:t>
            </w:r>
          </w:p>
        </w:tc>
        <w:tc>
          <w:tcPr>
            <w:tcW w:type="dxa" w:w="3286"/>
          </w:tcPr>
          <w:p>
            <w:r>
              <w:t>[invullen]</w:t>
            </w:r>
          </w:p>
        </w:tc>
      </w:tr>
      <w:tr>
        <w:tc>
          <w:tcPr>
            <w:tcW w:type="dxa" w:w="3286"/>
          </w:tcPr>
          <w:p>
            <w:r>
              <w:t>4. Gebruik / verblijf</w:t>
            </w:r>
          </w:p>
        </w:tc>
        <w:tc>
          <w:tcPr>
            <w:tcW w:type="dxa" w:w="3286"/>
          </w:tcPr>
          <w:p>
            <w:r>
              <w:t>[invullen]</w:t>
            </w:r>
          </w:p>
        </w:tc>
        <w:tc>
          <w:tcPr>
            <w:tcW w:type="dxa" w:w="3286"/>
          </w:tcPr>
          <w:p>
            <w:r>
              <w:t>[invullen]</w:t>
            </w:r>
          </w:p>
        </w:tc>
      </w:tr>
      <w:tr>
        <w:tc>
          <w:tcPr>
            <w:tcW w:type="dxa" w:w="3286"/>
          </w:tcPr>
          <w:p>
            <w:r>
              <w:t>5. Afhandeling / vertrek</w:t>
            </w:r>
          </w:p>
        </w:tc>
        <w:tc>
          <w:tcPr>
            <w:tcW w:type="dxa" w:w="3286"/>
          </w:tcPr>
          <w:p>
            <w:r>
              <w:t>[invullen]</w:t>
            </w:r>
          </w:p>
        </w:tc>
        <w:tc>
          <w:tcPr>
            <w:tcW w:type="dxa" w:w="3286"/>
          </w:tcPr>
          <w:p>
            <w:r>
              <w:t>[invullen]</w:t>
            </w:r>
          </w:p>
        </w:tc>
      </w:tr>
    </w:tbl>
    <w:p>
      <w:r>
        <w:t>TIP: Pas de contactmomenten aan jouw leerbedrijf aan. Een hotel, winkel of cateringbedrijf heeft een andere route dan een lunchroom.</w:t>
      </w:r>
    </w:p>
    <w:p>
      <w:r>
        <w:br w:type="page"/>
      </w:r>
    </w:p>
    <w:p>
      <w:pPr>
        <w:pStyle w:val="Heading1"/>
      </w:pPr>
      <w:r>
        <w:t>2 | Mijn passende aanbod</w:t>
      </w:r>
    </w:p>
    <w:p>
      <w:r>
        <w:t>Ontwikkel een specifiek product of een dienst die past bij de wensen van jouw gasttype. Dit mag een bestaand aanbod zijn dat je gericht adviseert, of een voorstel voor een nieuw aanbod dat binnen je bedrijf mogelijk is.</w:t>
      </w:r>
    </w:p>
    <w:p>
      <w:pPr>
        <w:spacing w:before="60" w:after="100"/>
      </w:pPr>
      <w:r>
        <w:rPr>
          <w:i/>
          <w:color w:val="1E694D"/>
          <w:sz w:val="18"/>
        </w:rPr>
        <w:t>MAAK HET NIET TE MOEILIJK: Je hoeft geen nieuw product te bedenken. Je mag iets kiezen wat je bedrijf al verkoopt, zolang je uitlegt waarom het bij jouw gast past. VOORBEELDEN: (1) Een gezin met kinderen: een kindermenu met duidelijke uitleg over ingrediënten. (2) Een lunchgast met weinig tijd: een gerecht dat snel klaar is. (3) Een hotelgast die de omgeving niet kent: advies over ontbijt of een lokale activiteit. (4) Een gast met dieetwensen: uitleg over een geschikt gerecht, na controle bij de keuken. Kies één voorbeeld dat past bij jouw eigen gasttype.</w:t>
      </w:r>
    </w:p>
    <w:p>
      <w:r>
        <w:t>Wat ga ik aanbieden? Beschrijf het product of de dienst:</w:t>
      </w:r>
    </w:p>
    <w:p>
      <w:r>
        <w:t>..................................................................................................................................</w:t>
      </w:r>
    </w:p>
    <w:p>
      <w:r>
        <w:t>..................................................................................................................................</w:t>
      </w:r>
    </w:p>
    <w:p>
      <w:r>
        <w:t>..................................................................................................................................</w:t>
      </w:r>
    </w:p>
    <w:p>
      <w:r>
        <w:t>Welke behoefte uit fase 1 sluit hierbij aan? Waarom past dit bij deze gast?</w:t>
      </w:r>
    </w:p>
    <w:p>
      <w:r>
        <w:t>..................................................................................................................................</w:t>
      </w:r>
    </w:p>
    <w:p>
      <w:r>
        <w:t>..................................................................................................................................</w:t>
      </w:r>
    </w:p>
    <w:p>
      <w:r>
        <w:t>..................................................................................................................................</w:t>
      </w:r>
    </w:p>
    <w:p>
      <w:r>
        <w:t>Prijs of prijsopbouw van het aanbod (controleer de werkelijke bedrijfsprijs):</w:t>
      </w:r>
    </w:p>
    <w:p>
      <w:pPr>
        <w:spacing w:before="60" w:after="100"/>
      </w:pPr>
      <w:r>
        <w:rPr>
          <w:i/>
          <w:color w:val="1E694D"/>
          <w:sz w:val="18"/>
        </w:rPr>
        <w:t>HULP: Zoek de echte prijs op de menukaart, prijslijst of in het systeem. Bedenk geen prijs zelf. Is er geen actie of korting? Dat is prima: schrijf gewoon “geen actie beschikbaar”. Een aanvullend product kan bijvoorbeeld een drankje bij de lunch zijn, maar alleen als het echt past bij de wens van de gast.</w:t>
      </w:r>
    </w:p>
    <w:p>
      <w:r>
        <w:t>..................................................................................................................................</w:t>
      </w:r>
    </w:p>
    <w:p>
      <w:r>
        <w:t>..................................................................................................................................</w:t>
      </w:r>
    </w:p>
    <w:p>
      <w:r>
        <w:t>Is er een promotie, actie of korting mogelijk? Zo nee, schrijf waarom niet:</w:t>
      </w:r>
    </w:p>
    <w:p>
      <w:r>
        <w:t>..................................................................................................................................</w:t>
      </w:r>
    </w:p>
    <w:p>
      <w:r>
        <w:t>..................................................................................................................................</w:t>
      </w:r>
    </w:p>
    <w:p>
      <w:r>
        <w:t>Welke aanvullende dienst of welk aanvullend product past erbij? Denk aan een passend extra advies:</w:t>
      </w:r>
    </w:p>
    <w:p>
      <w:r>
        <w:t>..................................................................................................................................</w:t>
      </w:r>
    </w:p>
    <w:p>
      <w:r>
        <w:t>..................................................................................................................................</w:t>
      </w:r>
    </w:p>
    <w:p>
      <w:pPr>
        <w:pStyle w:val="Heading2"/>
      </w:pPr>
      <w:r>
        <w:t>Controleer je aanbod</w:t>
      </w:r>
    </w:p>
    <w:p>
      <w:r>
        <w:t>Voorbeeld: een gast heeft weinig tijd. Je adviseert een lunchgerecht met korte bereidingstijd en vertelt eerlijk hoe lang het duurt. Een drankje kan passen, maar alleen als het aansluit bij de wens van de gast.</w:t>
      </w:r>
    </w:p>
    <w:p>
      <w:r>
        <w:t>TIP: Een passend aanbod is geen verkooppraatje. Vraag eerst wat de gast nodig heeft. Beloof geen prijzen, acties of mogelijkheden die het bedrijf niet aanbiedt.</w:t>
      </w:r>
    </w:p>
    <w:p>
      <w:r>
        <w:br w:type="page"/>
      </w:r>
    </w:p>
    <w:p>
      <w:pPr>
        <w:pStyle w:val="Heading1"/>
      </w:pPr>
      <w:r>
        <w:t>3 | Eerst akkoord van mijn praktijkbegeleider</w:t>
      </w:r>
    </w:p>
    <w:p>
      <w:r>
        <w:t>Volgens het projectboek bespreek je jouw aanbod met de praktijkbegeleider. Je mag het pas aan gasten aanbieden nadat je praktijkbegeleider akkoord heeft gegeven.</w:t>
      </w:r>
    </w:p>
    <w:p>
      <w:pPr>
        <w:spacing w:before="60" w:after="100"/>
      </w:pPr>
      <w:r>
        <w:rPr>
          <w:i/>
          <w:color w:val="1E694D"/>
          <w:sz w:val="18"/>
        </w:rPr>
        <w:t>ZO DOE JE DAT: Laat je praktijkbegeleider zien welk gasttype je onderzoekt, wat je wilt aanbieden en waarom. Vraag: “Past dit bij ons bedrijf en mag ik dit op deze manier aan gasten voorstellen?” Noteer eventuele aanpassingen en vraag pas daarna of je mag oefenen.</w:t>
      </w:r>
    </w:p>
    <w:p>
      <w:r>
        <w:t>Wat heeft mijn praktijkbegeleider gezegd over het aanbod?</w:t>
      </w:r>
    </w:p>
    <w:p>
      <w:r>
        <w:t>..................................................................................................................................</w:t>
      </w:r>
    </w:p>
    <w:p>
      <w:r>
        <w:t>..................................................................................................................................</w:t>
      </w:r>
    </w:p>
    <w:p>
      <w:r>
        <w:t>..................................................................................................................................</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Controle</w:t>
            </w:r>
          </w:p>
        </w:tc>
        <w:tc>
          <w:tcPr>
            <w:tcW w:type="dxa" w:w="4929"/>
          </w:tcPr>
          <w:p>
            <w:r>
              <w:t>Invullen</w:t>
            </w:r>
          </w:p>
        </w:tc>
      </w:tr>
      <w:tr>
        <w:tc>
          <w:tcPr>
            <w:tcW w:type="dxa" w:w="4929"/>
          </w:tcPr>
          <w:p>
            <w:r>
              <w:t>Naam praktijkbegeleider</w:t>
            </w:r>
          </w:p>
        </w:tc>
        <w:tc>
          <w:tcPr>
            <w:tcW w:type="dxa" w:w="4929"/>
          </w:tcPr>
          <w:p>
            <w:r/>
          </w:p>
        </w:tc>
      </w:tr>
      <w:tr>
        <w:tc>
          <w:tcPr>
            <w:tcW w:type="dxa" w:w="4929"/>
          </w:tcPr>
          <w:p>
            <w:r>
              <w:t>Datum bespreking</w:t>
            </w:r>
          </w:p>
        </w:tc>
        <w:tc>
          <w:tcPr>
            <w:tcW w:type="dxa" w:w="4929"/>
          </w:tcPr>
          <w:p>
            <w:r/>
          </w:p>
        </w:tc>
      </w:tr>
      <w:tr>
        <w:tc>
          <w:tcPr>
            <w:tcW w:type="dxa" w:w="4929"/>
          </w:tcPr>
          <w:p>
            <w:r>
              <w:t>Besluit</w:t>
            </w:r>
          </w:p>
        </w:tc>
        <w:tc>
          <w:tcPr>
            <w:tcW w:type="dxa" w:w="4929"/>
          </w:tcPr>
          <w:p>
            <w:r>
              <w:t>□ Akkoord   □ Nog aanpassen</w:t>
            </w:r>
          </w:p>
        </w:tc>
      </w:tr>
      <w:tr>
        <w:tc>
          <w:tcPr>
            <w:tcW w:type="dxa" w:w="4929"/>
          </w:tcPr>
          <w:p>
            <w:r>
              <w:t>Welke aanpassing is nodig?</w:t>
            </w:r>
          </w:p>
        </w:tc>
        <w:tc>
          <w:tcPr>
            <w:tcW w:type="dxa" w:w="4929"/>
          </w:tcPr>
          <w:p>
            <w:r/>
          </w:p>
        </w:tc>
      </w:tr>
      <w:tr>
        <w:tc>
          <w:tcPr>
            <w:tcW w:type="dxa" w:w="4929"/>
          </w:tcPr>
          <w:p>
            <w:r>
              <w:t>Datum definitief akkoord</w:t>
            </w:r>
          </w:p>
        </w:tc>
        <w:tc>
          <w:tcPr>
            <w:tcW w:type="dxa" w:w="4929"/>
          </w:tcPr>
          <w:p>
            <w:r/>
          </w:p>
        </w:tc>
      </w:tr>
    </w:tbl>
    <w:p>
      <w:r>
        <w:t>Let op: zonder akkoord ga je nog niet verder met de drie gastinteracties.</w:t>
      </w:r>
    </w:p>
    <w:p>
      <w:pPr>
        <w:pStyle w:val="Heading1"/>
      </w:pPr>
      <w:r>
        <w:t>4 | Drie gastinteracties in de praktijk</w:t>
      </w:r>
    </w:p>
    <w:p>
      <w:r>
        <w:t>Oefen minimaal drie keer met het aanbieden van jouw passende aanbod aan gasten uit het gekozen gasttype. Noteer na afloop kort wat er gebeurde. Gebruik geen herkenbare persoonsgegevens van gasten.</w:t>
      </w:r>
    </w:p>
    <w:p>
      <w:pPr>
        <w:spacing w:before="60" w:after="100"/>
      </w:pPr>
      <w:r>
        <w:rPr>
          <w:i/>
          <w:color w:val="1E694D"/>
          <w:sz w:val="18"/>
        </w:rPr>
        <w:t>VOORBEELD: Je vraagt of de gast snel wil lunchen. De gast zegt dat hij nog twintig minuten heeft. Je adviseert een passend gerecht en noemt de verwachte wachttijd. Na afloop schrijf je op wat je vroeg, wat de gast antwoordde en of het advies hielp. Een gast mag ook nee zeggen: dat is óók een leerervaring.</w:t>
      </w:r>
    </w:p>
    <w:p>
      <w:pPr>
        <w:pStyle w:val="Heading2"/>
      </w:pPr>
      <w:r>
        <w:t>Gastinteractie 1</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Vraag</w:t>
            </w:r>
          </w:p>
        </w:tc>
        <w:tc>
          <w:tcPr>
            <w:tcW w:type="dxa" w:w="4929"/>
          </w:tcPr>
          <w:p>
            <w:r>
              <w:t>Jouw aantekeningen</w:t>
            </w:r>
          </w:p>
        </w:tc>
      </w:tr>
      <w:tr>
        <w:tc>
          <w:tcPr>
            <w:tcW w:type="dxa" w:w="4929"/>
          </w:tcPr>
          <w:p>
            <w:r>
              <w:t>Datum / situatie</w:t>
            </w:r>
          </w:p>
        </w:tc>
        <w:tc>
          <w:tcPr>
            <w:tcW w:type="dxa" w:w="4929"/>
          </w:tcPr>
          <w:p>
            <w:r/>
          </w:p>
        </w:tc>
      </w:tr>
      <w:tr>
        <w:tc>
          <w:tcPr>
            <w:tcW w:type="dxa" w:w="4929"/>
          </w:tcPr>
          <w:p>
            <w:r>
              <w:t>Wat had de gast nodig?</w:t>
            </w:r>
          </w:p>
        </w:tc>
        <w:tc>
          <w:tcPr>
            <w:tcW w:type="dxa" w:w="4929"/>
          </w:tcPr>
          <w:p>
            <w:r/>
          </w:p>
        </w:tc>
      </w:tr>
      <w:tr>
        <w:tc>
          <w:tcPr>
            <w:tcW w:type="dxa" w:w="4929"/>
          </w:tcPr>
          <w:p>
            <w:r>
              <w:t>Wat heb ik aangeboden?</w:t>
            </w:r>
          </w:p>
        </w:tc>
        <w:tc>
          <w:tcPr>
            <w:tcW w:type="dxa" w:w="4929"/>
          </w:tcPr>
          <w:p>
            <w:r/>
          </w:p>
        </w:tc>
      </w:tr>
      <w:tr>
        <w:tc>
          <w:tcPr>
            <w:tcW w:type="dxa" w:w="4929"/>
          </w:tcPr>
          <w:p>
            <w:r>
              <w:t>Hoe heb ik geluisterd of doorgevraagd?</w:t>
            </w:r>
          </w:p>
        </w:tc>
        <w:tc>
          <w:tcPr>
            <w:tcW w:type="dxa" w:w="4929"/>
          </w:tcPr>
          <w:p>
            <w:r/>
          </w:p>
        </w:tc>
      </w:tr>
      <w:tr>
        <w:tc>
          <w:tcPr>
            <w:tcW w:type="dxa" w:w="4929"/>
          </w:tcPr>
          <w:p>
            <w:r>
              <w:t>Reactie van de gast en resultaat</w:t>
            </w:r>
          </w:p>
        </w:tc>
        <w:tc>
          <w:tcPr>
            <w:tcW w:type="dxa" w:w="4929"/>
          </w:tcPr>
          <w:p>
            <w:r/>
          </w:p>
        </w:tc>
      </w:tr>
      <w:tr>
        <w:tc>
          <w:tcPr>
            <w:tcW w:type="dxa" w:w="4929"/>
          </w:tcPr>
          <w:p>
            <w:r>
              <w:t>Wat leer ik hiervan?</w:t>
            </w:r>
          </w:p>
        </w:tc>
        <w:tc>
          <w:tcPr>
            <w:tcW w:type="dxa" w:w="4929"/>
          </w:tcPr>
          <w:p>
            <w:r/>
          </w:p>
        </w:tc>
      </w:tr>
    </w:tbl>
    <w:p>
      <w:r>
        <w:t>TIP: Vraag bijvoorbeeld: “Waar bent u precies naar op zoek?” of “Begrijp ik goed dat snelheid voor u belangrijk is?”</w:t>
      </w:r>
    </w:p>
    <w:p>
      <w:r>
        <w:br w:type="page"/>
      </w:r>
    </w:p>
    <w:p>
      <w:pPr>
        <w:pStyle w:val="Heading2"/>
      </w:pPr>
      <w:r>
        <w:t>Gastinteractie 2</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Vraag</w:t>
            </w:r>
          </w:p>
        </w:tc>
        <w:tc>
          <w:tcPr>
            <w:tcW w:type="dxa" w:w="4929"/>
          </w:tcPr>
          <w:p>
            <w:r>
              <w:t>Jouw aantekeningen</w:t>
            </w:r>
          </w:p>
        </w:tc>
      </w:tr>
      <w:tr>
        <w:tc>
          <w:tcPr>
            <w:tcW w:type="dxa" w:w="4929"/>
          </w:tcPr>
          <w:p>
            <w:r>
              <w:t>Datum / situatie</w:t>
            </w:r>
          </w:p>
        </w:tc>
        <w:tc>
          <w:tcPr>
            <w:tcW w:type="dxa" w:w="4929"/>
          </w:tcPr>
          <w:p>
            <w:r/>
          </w:p>
        </w:tc>
      </w:tr>
      <w:tr>
        <w:tc>
          <w:tcPr>
            <w:tcW w:type="dxa" w:w="4929"/>
          </w:tcPr>
          <w:p>
            <w:r>
              <w:t>Wat had de gast nodig?</w:t>
            </w:r>
          </w:p>
        </w:tc>
        <w:tc>
          <w:tcPr>
            <w:tcW w:type="dxa" w:w="4929"/>
          </w:tcPr>
          <w:p>
            <w:r/>
          </w:p>
        </w:tc>
      </w:tr>
      <w:tr>
        <w:tc>
          <w:tcPr>
            <w:tcW w:type="dxa" w:w="4929"/>
          </w:tcPr>
          <w:p>
            <w:r>
              <w:t>Wat heb ik aangeboden?</w:t>
            </w:r>
          </w:p>
        </w:tc>
        <w:tc>
          <w:tcPr>
            <w:tcW w:type="dxa" w:w="4929"/>
          </w:tcPr>
          <w:p>
            <w:r/>
          </w:p>
        </w:tc>
      </w:tr>
      <w:tr>
        <w:tc>
          <w:tcPr>
            <w:tcW w:type="dxa" w:w="4929"/>
          </w:tcPr>
          <w:p>
            <w:r>
              <w:t>Hoe heb ik geluisterd of doorgevraagd?</w:t>
            </w:r>
          </w:p>
        </w:tc>
        <w:tc>
          <w:tcPr>
            <w:tcW w:type="dxa" w:w="4929"/>
          </w:tcPr>
          <w:p>
            <w:r/>
          </w:p>
        </w:tc>
      </w:tr>
      <w:tr>
        <w:tc>
          <w:tcPr>
            <w:tcW w:type="dxa" w:w="4929"/>
          </w:tcPr>
          <w:p>
            <w:r>
              <w:t>Reactie van de gast en resultaat</w:t>
            </w:r>
          </w:p>
        </w:tc>
        <w:tc>
          <w:tcPr>
            <w:tcW w:type="dxa" w:w="4929"/>
          </w:tcPr>
          <w:p>
            <w:r/>
          </w:p>
        </w:tc>
      </w:tr>
      <w:tr>
        <w:tc>
          <w:tcPr>
            <w:tcW w:type="dxa" w:w="4929"/>
          </w:tcPr>
          <w:p>
            <w:r>
              <w:t>Wat leer ik hiervan?</w:t>
            </w:r>
          </w:p>
        </w:tc>
        <w:tc>
          <w:tcPr>
            <w:tcW w:type="dxa" w:w="4929"/>
          </w:tcPr>
          <w:p>
            <w:r/>
          </w:p>
        </w:tc>
      </w:tr>
    </w:tbl>
    <w:p>
      <w:r>
        <w:t>TIP: Vraag bijvoorbeeld: “Waar bent u precies naar op zoek?” of “Begrijp ik goed dat snelheid voor u belangrijk is?”</w:t>
      </w:r>
    </w:p>
    <w:p>
      <w:r>
        <w:br w:type="page"/>
      </w:r>
    </w:p>
    <w:p>
      <w:pPr>
        <w:pStyle w:val="Heading2"/>
      </w:pPr>
      <w:r>
        <w:t>Gastinteractie 3</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Vraag</w:t>
            </w:r>
          </w:p>
        </w:tc>
        <w:tc>
          <w:tcPr>
            <w:tcW w:type="dxa" w:w="4929"/>
          </w:tcPr>
          <w:p>
            <w:r>
              <w:t>Jouw aantekeningen</w:t>
            </w:r>
          </w:p>
        </w:tc>
      </w:tr>
      <w:tr>
        <w:tc>
          <w:tcPr>
            <w:tcW w:type="dxa" w:w="4929"/>
          </w:tcPr>
          <w:p>
            <w:r>
              <w:t>Datum / situatie</w:t>
            </w:r>
          </w:p>
        </w:tc>
        <w:tc>
          <w:tcPr>
            <w:tcW w:type="dxa" w:w="4929"/>
          </w:tcPr>
          <w:p>
            <w:r/>
          </w:p>
        </w:tc>
      </w:tr>
      <w:tr>
        <w:tc>
          <w:tcPr>
            <w:tcW w:type="dxa" w:w="4929"/>
          </w:tcPr>
          <w:p>
            <w:r>
              <w:t>Wat had de gast nodig?</w:t>
            </w:r>
          </w:p>
        </w:tc>
        <w:tc>
          <w:tcPr>
            <w:tcW w:type="dxa" w:w="4929"/>
          </w:tcPr>
          <w:p>
            <w:r/>
          </w:p>
        </w:tc>
      </w:tr>
      <w:tr>
        <w:tc>
          <w:tcPr>
            <w:tcW w:type="dxa" w:w="4929"/>
          </w:tcPr>
          <w:p>
            <w:r>
              <w:t>Wat heb ik aangeboden?</w:t>
            </w:r>
          </w:p>
        </w:tc>
        <w:tc>
          <w:tcPr>
            <w:tcW w:type="dxa" w:w="4929"/>
          </w:tcPr>
          <w:p>
            <w:r/>
          </w:p>
        </w:tc>
      </w:tr>
      <w:tr>
        <w:tc>
          <w:tcPr>
            <w:tcW w:type="dxa" w:w="4929"/>
          </w:tcPr>
          <w:p>
            <w:r>
              <w:t>Hoe heb ik geluisterd of doorgevraagd?</w:t>
            </w:r>
          </w:p>
        </w:tc>
        <w:tc>
          <w:tcPr>
            <w:tcW w:type="dxa" w:w="4929"/>
          </w:tcPr>
          <w:p>
            <w:r/>
          </w:p>
        </w:tc>
      </w:tr>
      <w:tr>
        <w:tc>
          <w:tcPr>
            <w:tcW w:type="dxa" w:w="4929"/>
          </w:tcPr>
          <w:p>
            <w:r>
              <w:t>Reactie van de gast en resultaat</w:t>
            </w:r>
          </w:p>
        </w:tc>
        <w:tc>
          <w:tcPr>
            <w:tcW w:type="dxa" w:w="4929"/>
          </w:tcPr>
          <w:p>
            <w:r/>
          </w:p>
        </w:tc>
      </w:tr>
      <w:tr>
        <w:tc>
          <w:tcPr>
            <w:tcW w:type="dxa" w:w="4929"/>
          </w:tcPr>
          <w:p>
            <w:r>
              <w:t>Wat leer ik hiervan?</w:t>
            </w:r>
          </w:p>
        </w:tc>
        <w:tc>
          <w:tcPr>
            <w:tcW w:type="dxa" w:w="4929"/>
          </w:tcPr>
          <w:p>
            <w:r/>
          </w:p>
        </w:tc>
      </w:tr>
    </w:tbl>
    <w:p>
      <w:r>
        <w:t>TIP: Vraag bijvoorbeeld: “Waar bent u precies naar op zoek?” of “Begrijp ik goed dat snelheid voor u belangrijk is?”</w:t>
      </w:r>
    </w:p>
    <w:p>
      <w:r>
        <w:br w:type="page"/>
      </w:r>
    </w:p>
    <w:p>
      <w:pPr>
        <w:pStyle w:val="Heading1"/>
      </w:pPr>
      <w:r>
        <w:t>5 | Mijn gastadviesrapport</w:t>
      </w:r>
    </w:p>
    <w:p>
      <w:r>
        <w:t>Kies één van je drie gastinteracties en werk deze uitgebreider uit. Beschrijf wat er werkelijk gebeurde, niet wat je had gehoopt dat zou gebeuren.</w:t>
      </w:r>
    </w:p>
    <w:p>
      <w:pPr>
        <w:spacing w:before="60" w:after="100"/>
      </w:pPr>
      <w:r>
        <w:rPr>
          <w:i/>
          <w:color w:val="1E694D"/>
          <w:sz w:val="18"/>
        </w:rPr>
        <w:t>HULP BIJ HET SCHRIJVEN: Beschrijf één echt gesprek stap voor stap. Bijvoorbeeld: “Ik zag dat de gast twijfelde. Ik vroeg wat belangrijk was. De gast wilde iets zonder vlees. Ik controleerde de mogelijkheden en gaf twee keuzes. De gast koos één gerecht.” Schrijf daarna wat jij goed deed en wat beter kan.</w:t>
      </w:r>
    </w:p>
    <w:p>
      <w:r>
        <w:t>Ik kies gastinteractie nummer:</w:t>
      </w:r>
    </w:p>
    <w:p>
      <w:r>
        <w:t>..................................................................................................................................</w:t>
      </w:r>
    </w:p>
    <w:p>
      <w:pPr>
        <w:pStyle w:val="Heading2"/>
      </w:pPr>
      <w:r>
        <w:t>A. Voorbereiding</w:t>
      </w:r>
    </w:p>
    <w:p>
      <w:r>
        <w:t>Hoe bereidde je het gesprek voor? Wat wist je al over de gast en hoe gebruikte je dat?</w:t>
      </w:r>
    </w:p>
    <w:p>
      <w:r>
        <w:t>..................................................................................................................................</w:t>
      </w:r>
    </w:p>
    <w:p>
      <w:r>
        <w:t>..................................................................................................................................</w:t>
      </w:r>
    </w:p>
    <w:p>
      <w:r>
        <w:t>..................................................................................................................................</w:t>
      </w:r>
    </w:p>
    <w:p>
      <w:r>
        <w:t>..................................................................................................................................</w:t>
      </w:r>
    </w:p>
    <w:p>
      <w:r>
        <w:t>..................................................................................................................................</w:t>
      </w:r>
    </w:p>
    <w:p>
      <w:pPr>
        <w:pStyle w:val="Heading2"/>
      </w:pPr>
      <w:r>
        <w:t>B. Het gesprek</w:t>
      </w:r>
    </w:p>
    <w:p>
      <w:r>
        <w:t>Wat zei of vroeg de gast? Welke vragen stelde jij? Hoe reageerde de gast en heb je je aanbod aangepast?</w:t>
      </w:r>
    </w:p>
    <w:p>
      <w:r>
        <w:t>..................................................................................................................................</w:t>
      </w:r>
    </w:p>
    <w:p>
      <w:r>
        <w:t>..................................................................................................................................</w:t>
      </w:r>
    </w:p>
    <w:p>
      <w:r>
        <w:t>..................................................................................................................................</w:t>
      </w:r>
    </w:p>
    <w:p>
      <w:r>
        <w:t>..................................................................................................................................</w:t>
      </w:r>
    </w:p>
    <w:p>
      <w:r>
        <w:t>..................................................................................................................................</w:t>
      </w:r>
    </w:p>
    <w:p>
      <w:r>
        <w:t>..................................................................................................................................</w:t>
      </w:r>
    </w:p>
    <w:p>
      <w:r>
        <w:t>..................................................................................................................................</w:t>
      </w:r>
    </w:p>
    <w:p>
      <w:pPr>
        <w:pStyle w:val="Heading2"/>
      </w:pPr>
      <w:r>
        <w:t>C. Afhandeling</w:t>
      </w:r>
    </w:p>
    <w:p>
      <w:r>
        <w:t>Hoe sloot je het gesprek af? Werd het aanbod geaccepteerd, aangepast of afgewezen? Wat was het resultaat?</w:t>
      </w:r>
    </w:p>
    <w:p>
      <w:r>
        <w:t>..................................................................................................................................</w:t>
      </w:r>
    </w:p>
    <w:p>
      <w:r>
        <w:t>..................................................................................................................................</w:t>
      </w:r>
    </w:p>
    <w:p>
      <w:r>
        <w:t>..................................................................................................................................</w:t>
      </w:r>
    </w:p>
    <w:p>
      <w:r>
        <w:t>..................................................................................................................................</w:t>
      </w:r>
    </w:p>
    <w:p>
      <w:r>
        <w:t>..................................................................................................................................</w:t>
      </w:r>
    </w:p>
    <w:p>
      <w:pPr>
        <w:pStyle w:val="Heading2"/>
      </w:pPr>
      <w:r>
        <w:t>D. Terugkijken</w:t>
      </w:r>
    </w:p>
    <w:p>
      <w:r>
        <w:t>Wat ging goed? Wat zou je bij een volgend gesprek anders doen?</w:t>
      </w:r>
    </w:p>
    <w:p>
      <w:r>
        <w:t>..................................................................................................................................</w:t>
      </w:r>
    </w:p>
    <w:p>
      <w:r>
        <w:t>..................................................................................................................................</w:t>
      </w:r>
    </w:p>
    <w:p>
      <w:r>
        <w:t>..................................................................................................................................</w:t>
      </w:r>
    </w:p>
    <w:p>
      <w:r>
        <w:t>..................................................................................................................................</w:t>
      </w:r>
    </w:p>
    <w:p>
      <w:r>
        <w:t>..................................................................................................................................</w:t>
      </w:r>
    </w:p>
    <w:p>
      <w:r>
        <w:t>HULP: LSD betekent Luisteren, Samenvatten en Doorvragen. Bijvoorbeeld: “Als ik het goed begrijp, wilt u iets dat snel klaar is. Klopt dat?”</w:t>
      </w:r>
    </w:p>
    <w:p>
      <w:r>
        <w:br w:type="page"/>
      </w:r>
    </w:p>
    <w:p>
      <w:pPr>
        <w:pStyle w:val="Heading1"/>
      </w:pPr>
      <w:r>
        <w:t>6 | Reflectie op mijn communicatie</w:t>
      </w:r>
    </w:p>
    <w:p>
      <w:r>
        <w:t>Schrijf een persoonlijke reflectie van 250–300 woorden. Dit is een eis uit het officiële projectboek. Gebruik de vragen hieronder als hulp, maar schrijf één samenhangende tekst.</w:t>
      </w:r>
    </w:p>
    <w:p>
      <w:pPr>
        <w:spacing w:before="60" w:after="100"/>
      </w:pPr>
      <w:r>
        <w:rPr>
          <w:i/>
          <w:color w:val="1E694D"/>
          <w:sz w:val="18"/>
        </w:rPr>
        <w:t>VOORBEELD VAN EEN LEERPUNT: “Ik begon meteen een product aan te raden. Bij het tweede gesprek stelde ik eerst een vraag. Daardoor begreep ik beter wat de gast wilde.” Gebruik je eigen ervaringen; dit voorbeeld is niet bedoeld om over te nemen. Verdeel je tekst bijvoorbeeld over: voorbereiding, wat gebeurde er, wat leerde ik, wat doe ik volgende keer?</w:t>
      </w:r>
    </w:p>
    <w:p>
      <w:r>
        <w:t>• Wat wilde je met je communicatie bereiken?  • Hoe maakte je het aanbod duidelijk?  • Lukte het om de gast goed te begrijpen?  • Wat werkte wel of niet, en waarom?  • Wat neem je mee naar een volgend gesprek?</w:t>
      </w:r>
    </w:p>
    <w:p>
      <w:r>
        <w:t>..................................................................................................................................</w:t>
      </w:r>
    </w:p>
    <w:p>
      <w:r>
        <w:t>..................................................................................................................................</w:t>
      </w:r>
    </w:p>
    <w:p>
      <w:r>
        <w:t>..................................................................................................................................</w:t>
      </w:r>
    </w:p>
    <w:p>
      <w:r>
        <w:t>..................................................................................................................................</w:t>
      </w:r>
    </w:p>
    <w:p>
      <w:r>
        <w:t>..................................................................................................................................</w:t>
      </w:r>
    </w:p>
    <w:p>
      <w:r>
        <w:t>..................................................................................................................................</w:t>
      </w:r>
    </w:p>
    <w:p>
      <w:r>
        <w:t>..................................................................................................................................</w:t>
      </w:r>
    </w:p>
    <w:p>
      <w:r>
        <w:t>..................................................................................................................................</w:t>
      </w:r>
    </w:p>
    <w:p>
      <w:r>
        <w:t>..................................................................................................................................</w:t>
      </w:r>
    </w:p>
    <w:p>
      <w:r>
        <w:t>..................................................................................................................................</w:t>
      </w:r>
    </w:p>
    <w:p>
      <w:r>
        <w:t>..................................................................................................................................</w:t>
      </w:r>
    </w:p>
    <w:p>
      <w:r>
        <w:t>..................................................................................................................................</w:t>
      </w:r>
    </w:p>
    <w:p>
      <w:r>
        <w:t>..................................................................................................................................</w:t>
      </w:r>
    </w:p>
    <w:p>
      <w:r>
        <w:t>Aantal woorden: ..........................</w:t>
      </w:r>
    </w:p>
    <w:p>
      <w:pPr>
        <w:pStyle w:val="Heading2"/>
      </w:pPr>
      <w:r>
        <w:t>Alleen voor niveau 3 | Verkoopstrategie</w:t>
      </w:r>
    </w:p>
    <w:p>
      <w:r>
        <w:t>Kies een strategie zoals upselling, cross-selling, bundeling of een promotie. Beschrijf hoe je deze in een echt gastcontact toepaste en wat het effect was.</w:t>
      </w:r>
    </w:p>
    <w:p>
      <w:pPr>
        <w:spacing w:before="60" w:after="100"/>
      </w:pPr>
      <w:r>
        <w:rPr>
          <w:i/>
          <w:color w:val="1E694D"/>
          <w:sz w:val="18"/>
        </w:rPr>
        <w:t>EENVOUDIGE VOORBEELDEN: Upselling = een grotere of luxere variant adviseren als dat passend is. Cross-selling = iets aanvullends aanbieden, zoals een drankje bij een lunch. Bundeling = een bestaande combinatie aanbieden. Leg vooral uit waarom je advies goed was voor de gast; meer verkopen is niet automatisch beter.</w:t>
      </w:r>
    </w:p>
    <w:p>
      <w:r>
        <w:t>Welke verkoopstrategie heb je gekozen en waarom past deze bij jouw gast?</w:t>
      </w:r>
    </w:p>
    <w:p>
      <w:r>
        <w:t>..................................................................................................................................</w:t>
      </w:r>
    </w:p>
    <w:p>
      <w:r>
        <w:t>..................................................................................................................................</w:t>
      </w:r>
    </w:p>
    <w:p>
      <w:r>
        <w:t>..................................................................................................................................</w:t>
      </w:r>
    </w:p>
    <w:p>
      <w:r>
        <w:t>Hoe heb je deze toegepast en wat was het effect op het gesprek en het resultaat?</w:t>
      </w:r>
    </w:p>
    <w:p>
      <w:r>
        <w:t>..................................................................................................................................</w:t>
      </w:r>
    </w:p>
    <w:p>
      <w:r>
        <w:t>..................................................................................................................................</w:t>
      </w:r>
    </w:p>
    <w:p>
      <w:r>
        <w:t>..................................................................................................................................</w:t>
      </w:r>
    </w:p>
    <w:p>
      <w:r>
        <w:br w:type="page"/>
      </w:r>
    </w:p>
    <w:p>
      <w:pPr>
        <w:pStyle w:val="Heading1"/>
      </w:pPr>
      <w:r>
        <w:t>7 | Mijn PowerPoint en GO/NO-GO</w:t>
      </w:r>
    </w:p>
    <w:p>
      <w:r>
        <w:t>Maak vier nieuwe dia’s. Gebruik jouw eigen werk uit dit template. Je hoeft fase 1 niet opnieuw te presenteren; deze dia’s worden toegevoegd aan de bestaande PowerPoint.</w:t>
      </w:r>
    </w:p>
    <w:p>
      <w:pPr>
        <w:spacing w:before="60" w:after="100"/>
      </w:pPr>
      <w:r>
        <w:rPr>
          <w:i/>
          <w:color w:val="1E694D"/>
          <w:sz w:val="18"/>
        </w:rPr>
        <w:t>TIP: Gebruik op elke dia weinig tekst en één duidelijk praktijkvoorbeeld. Dia 1: wie is mijn gast? Dia 2: welk aanbod koos ik en waarom? Dia 3: wat gebeurde er bij de drie gesprekken? Dia 4: wat heb ik geleerd? Gebruik je bestaande PowerPoint uit fase 1 en voeg de nieuwe dia’s eraan toe.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Dia</w:t>
            </w:r>
          </w:p>
        </w:tc>
        <w:tc>
          <w:tcPr>
            <w:tcW w:type="dxa" w:w="4929"/>
          </w:tcPr>
          <w:p>
            <w:r>
              <w:t>Wat laat je zien?</w:t>
            </w:r>
          </w:p>
        </w:tc>
      </w:tr>
      <w:tr>
        <w:tc>
          <w:tcPr>
            <w:tcW w:type="dxa" w:w="4929"/>
          </w:tcPr>
          <w:p>
            <w:r>
              <w:t>1. Mijn gast en de guest journey</w:t>
            </w:r>
          </w:p>
        </w:tc>
        <w:tc>
          <w:tcPr>
            <w:tcW w:type="dxa" w:w="4929"/>
          </w:tcPr>
          <w:p>
            <w:r>
              <w:t>Gasttype uit fase 1 + belangrijkste contactmomenten</w:t>
            </w:r>
          </w:p>
        </w:tc>
      </w:tr>
      <w:tr>
        <w:tc>
          <w:tcPr>
            <w:tcW w:type="dxa" w:w="4929"/>
          </w:tcPr>
          <w:p>
            <w:r>
              <w:t>2. Mijn passende aanbod</w:t>
            </w:r>
          </w:p>
        </w:tc>
        <w:tc>
          <w:tcPr>
            <w:tcW w:type="dxa" w:w="4929"/>
          </w:tcPr>
          <w:p>
            <w:r>
              <w:t>Product of dienst, prijs en waarom dit past</w:t>
            </w:r>
          </w:p>
        </w:tc>
      </w:tr>
      <w:tr>
        <w:tc>
          <w:tcPr>
            <w:tcW w:type="dxa" w:w="4929"/>
          </w:tcPr>
          <w:p>
            <w:r>
              <w:t>3. Mijn praktijkervaring</w:t>
            </w:r>
          </w:p>
        </w:tc>
        <w:tc>
          <w:tcPr>
            <w:tcW w:type="dxa" w:w="4929"/>
          </w:tcPr>
          <w:p>
            <w:r>
              <w:t>Wat gebeurde er bij drie gesprekken? Licht één voorbeeld toe</w:t>
            </w:r>
          </w:p>
        </w:tc>
      </w:tr>
      <w:tr>
        <w:tc>
          <w:tcPr>
            <w:tcW w:type="dxa" w:w="4929"/>
          </w:tcPr>
          <w:p>
            <w:r>
              <w:t>4. Wat heb ik geleerd?</w:t>
            </w:r>
          </w:p>
        </w:tc>
        <w:tc>
          <w:tcPr>
            <w:tcW w:type="dxa" w:w="4929"/>
          </w:tcPr>
          <w:p>
            <w:r>
              <w:t>Belangrijkste communicatieleerpunten en volgende stap</w:t>
            </w:r>
          </w:p>
        </w:tc>
      </w:tr>
    </w:tbl>
    <w:p>
      <w:r>
        <w:t>Niveau 3: laat op dia 2 of 3 ook je verkoopstrategie en het effect zien.</w:t>
      </w:r>
    </w:p>
    <w:p>
      <w:pPr>
        <w:pStyle w:val="Heading2"/>
      </w:pPr>
      <w:r>
        <w:t>Zelfcheck vóór inleveren</w:t>
      </w:r>
    </w:p>
    <w:p>
      <w:r>
        <w:t>□  Ik heb een GO voor fase 1 en gebruik hetzelfde gasttype.</w:t>
      </w:r>
    </w:p>
    <w:p>
      <w:r>
        <w:t>□  Ik heb een gastprofiel en guest journey uitgewerkt.</w:t>
      </w:r>
    </w:p>
    <w:p>
      <w:r>
        <w:t>□  Mijn aanbod bevat prijs, eventuele promotie en aanvullende mogelijkheden.</w:t>
      </w:r>
    </w:p>
    <w:p>
      <w:r>
        <w:t>□  Mijn praktijkbegeleider gaf akkoord vóór ik het aanbod uitprobeerde.</w:t>
      </w:r>
    </w:p>
    <w:p>
      <w:r>
        <w:t>□  Ik heb minimaal drie gastinteracties beschreven.</w:t>
      </w:r>
    </w:p>
    <w:p>
      <w:r>
        <w:t>□  Ik heb één volledig gastadviesrapport geschreven.</w:t>
      </w:r>
    </w:p>
    <w:p>
      <w:r>
        <w:t>□  Mijn reflectie bevat 250–300 woorden.</w:t>
      </w:r>
    </w:p>
    <w:p>
      <w:r>
        <w:t>□  Ik heb de vier PowerPointdia’s gemaakt.</w:t>
      </w:r>
    </w:p>
    <w:p>
      <w:r>
        <w:t>□  Niveau 3: ik heb mijn verkoopstrategie en het effect beschreven.</w:t>
      </w:r>
    </w:p>
    <w:p>
      <w:pPr>
        <w:pStyle w:val="Heading2"/>
      </w:pPr>
      <w:r>
        <w:t>Docentcheck – Fase 2</w:t>
      </w:r>
    </w:p>
    <w:p>
      <w:r>
        <w:t>Controleer: aansluiting op gastbehoeften, effectieve communicatie, leerpunten en persoonlijke reflectie. Deze vier beoordelingsaspecten komen uit het projectboek.</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Besluit</w:t>
            </w:r>
          </w:p>
        </w:tc>
        <w:tc>
          <w:tcPr>
            <w:tcW w:type="dxa" w:w="4929"/>
          </w:tcPr>
          <w:p>
            <w:r>
              <w:t>□ GO   □ NO-GO</w:t>
            </w:r>
          </w:p>
        </w:tc>
      </w:tr>
      <w:tr>
        <w:tc>
          <w:tcPr>
            <w:tcW w:type="dxa" w:w="4929"/>
          </w:tcPr>
          <w:p>
            <w:r>
              <w:t>Feedback / wat moet nog beter?</w:t>
            </w:r>
          </w:p>
        </w:tc>
        <w:tc>
          <w:tcPr>
            <w:tcW w:type="dxa" w:w="4929"/>
          </w:tcPr>
          <w:p>
            <w:r/>
          </w:p>
        </w:tc>
      </w:tr>
      <w:tr>
        <w:tc>
          <w:tcPr>
            <w:tcW w:type="dxa" w:w="4929"/>
          </w:tcPr>
          <w:p>
            <w:r>
              <w:t>Datum / docent</w:t>
            </w:r>
          </w:p>
        </w:tc>
        <w:tc>
          <w:tcPr>
            <w:tcW w:type="dxa" w:w="4929"/>
          </w:tcPr>
          <w:p>
            <w:r/>
          </w:p>
        </w:tc>
      </w:tr>
    </w:tbl>
    <w:p>
      <w:pPr>
        <w:pStyle w:val="Heading2"/>
      </w:pPr>
      <w:r>
        <w:t>Dit neem ik mee naar fase 3</w:t>
      </w:r>
    </w:p>
    <w:p>
      <w:r>
        <w:t>Mijn belangrijkste leerpunt over gastgericht communiceren:</w:t>
      </w:r>
    </w:p>
    <w:p>
      <w:r>
        <w:t>..................................................................................................................................</w:t>
      </w:r>
    </w:p>
    <w:p>
      <w:r>
        <w:t>..................................................................................................................................</w:t>
      </w:r>
    </w:p>
    <w:p>
      <w:r>
        <w:t>Mijn sterkste praktijkvoorbeeld uit fase 2:</w:t>
      </w:r>
    </w:p>
    <w:p>
      <w:r>
        <w:t>..................................................................................................................................</w:t>
      </w:r>
    </w:p>
    <w:p>
      <w:r>
        <w:t>..................................................................................................................................</w:t>
      </w:r>
    </w:p>
    <w:sectPr w:rsidR="00FC693F" w:rsidRPr="0006063C" w:rsidSect="00034616">
      <w:footerReference w:type="default" r:id="rId9"/>
      <w:pgSz w:w="12240" w:h="15840"/>
      <w:pgMar w:top="1077"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Gastvrijheid in Actie  •  Template fase 2  •  Werkversie voor bespreking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69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694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69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