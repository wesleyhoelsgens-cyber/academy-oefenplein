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Gastvrijheid in Actie</w:t>
      </w:r>
    </w:p>
    <w:p>
      <w:r>
        <w:rPr>
          <w:b/>
        </w:rPr>
        <w:t>WERKBOEK FASE 4  |  Commerciële kansen en strategieën</w:t>
      </w:r>
    </w:p>
    <w:p>
      <w:r>
        <w:rPr>
          <w:b/>
        </w:rPr>
        <w:t>Niveau 3 · Leerjaar 2 · Werkversie</w:t>
      </w:r>
    </w:p>
    <w:p>
      <w:r>
        <w:rPr>
          <w:b w:val="0"/>
        </w:rPr>
        <w:t>Naam student: ____________________________________    Leerbedrijf: ______________________________</w:t>
      </w:r>
    </w:p>
    <w:p>
      <w:r>
        <w:rPr>
          <w:b w:val="0"/>
        </w:rPr>
        <w:t>Praktijkbegeleider: ______________________________    Startdatum: ______________________________</w:t>
      </w:r>
    </w:p>
    <w:p>
      <w:pPr>
        <w:pStyle w:val="Heading2"/>
      </w:pPr>
      <w:r>
        <w:t>Start hier: je bouwt verder op fase 1, 2 en 3</w:t>
      </w:r>
    </w:p>
    <w:p>
      <w:r>
        <w:rPr>
          <w:b w:val="0"/>
        </w:rPr>
        <w:t>Je hebt een GO voor fase 3. Gebruik je goedgekeurde gastanalyse, persona, guest journey, gastgesprekken en leerdoelen. Je begint dus niet opnieuw met een ander gasttype. In fase 4 onderzoek je waar jouw leerbedrijf kansen laat liggen en welke verkoopaanpak bij jouw gast past.</w:t>
      </w:r>
    </w:p>
    <w:p>
      <w:r>
        <w:rPr>
          <w:color w:val="1B7C52"/>
          <w:sz w:val="18"/>
        </w:rPr>
        <w:t>VOORBEELD / TIP  |  Je zag in fase 2 dat lunchgasten vaak haast hebben. Misschien kun je een snelle lunchcombinatie duidelijker aanbieden. Onderzoek eerst of dit echt een kans is.</w:t>
      </w:r>
    </w:p>
    <w:p>
      <w:pPr>
        <w:pStyle w:val="Heading2"/>
      </w:pPr>
      <w:r>
        <w:t>Dit ga je maken</w:t>
      </w:r>
    </w:p>
    <w:p>
      <w:r>
        <w:rPr>
          <w:b w:val="0"/>
        </w:rPr>
        <w:t>1. Een overzicht van commerciële kansen, gekoppeld aan je guest journey.</w:t>
      </w:r>
    </w:p>
    <w:p>
      <w:r>
        <w:rPr>
          <w:b w:val="0"/>
        </w:rPr>
        <w:t>2. Een kort verslag van verkoopstrategieën die je in meerdere situaties hebt uitgeprobeerd.</w:t>
      </w:r>
    </w:p>
    <w:p>
      <w:r>
        <w:rPr>
          <w:b w:val="0"/>
        </w:rPr>
        <w:t>3. Een concreet verbetervoorstel dat goed is voor de gast én het leerbedrijf.</w:t>
      </w:r>
    </w:p>
    <w:p>
      <w:r>
        <w:rPr>
          <w:b w:val="0"/>
        </w:rPr>
        <w:t>4. Een korte PowerPoint als voorbereiding op fase 5.</w:t>
      </w:r>
    </w:p>
    <w:p>
      <w:r>
        <w:rPr>
          <w:b w:val="0"/>
        </w:rPr>
        <w:t>5. Een checkpoint met GO/NO-GO voordat je een langdurige verbetering gaat uitvoeren.</w:t>
      </w:r>
    </w:p>
    <w:p>
      <w:r>
        <w:rPr>
          <w:color w:val="1B7C52"/>
          <w:sz w:val="18"/>
        </w:rPr>
        <w:t>VOORBEELD / TIP  |  De officiële projectopdracht behandelt fase 4 en 5 samen. Wij gebruiken fase 4 voor onderzoeken, kort uitproberen en een plan maken. Het uitvoeren gedurende minimaal vier weken, meten en evalueren gebeurt in fase 5.</w:t>
      </w:r>
    </w:p>
    <w:p>
      <w:pPr>
        <w:pStyle w:val="Heading2"/>
      </w:pPr>
      <w:r>
        <w:t>Opdracht 1 – Waar liggen commerciële kansen?</w:t>
      </w:r>
    </w:p>
    <w:p>
      <w:r>
        <w:rPr>
          <w:b w:val="0"/>
        </w:rPr>
        <w:t>Bekijk hoe producten of diensten op jouw werkplek worden aangeboden. Gebruik de guest journey uit fase 1. Zoek minimaal enkele momenten waarop het aanbod beter kan aansluiten bij de gast.</w:t>
      </w:r>
    </w:p>
    <w:p>
      <w:r>
        <w:rPr>
          <w:color w:val="1B7C52"/>
          <w:sz w:val="18"/>
        </w:rPr>
        <w:t>VOORBEELD / TIP  |  Restaurant: gasten weten niet dat er een alcoholvrij arrangement is. Hotel: bij aankomst wordt het ontbijt niet genoemd. Lunchroom: een lunchdeal staat niet duidelijk op de kaart. Het hoeft niet om een nieuw product te gaan.</w:t>
      </w:r>
    </w:p>
    <w:p>
      <w:r>
        <w:rPr>
          <w:b w:val="0"/>
        </w:rPr>
        <w:t>Mijn gasttype uit fase 1:</w:t>
      </w:r>
    </w:p>
    <w:p>
      <w:r>
        <w:rPr>
          <w:b w:val="0"/>
        </w:rPr>
        <w:t>________________________________________________________________________________</w:t>
      </w:r>
    </w:p>
    <w:tbl>
      <w:tblPr>
        <w:tblStyle w:val="LightShading-Accent1"/>
        <w:tblW w:type="auto" w:w="0"/>
        <w:tblLook w:firstColumn="1" w:firstRow="1" w:lastColumn="0" w:lastRow="0" w:noHBand="0" w:noVBand="1" w:val="04A0"/>
      </w:tblPr>
      <w:tblGrid>
        <w:gridCol w:w="3324"/>
        <w:gridCol w:w="3324"/>
        <w:gridCol w:w="3324"/>
      </w:tblGrid>
      <w:tr>
        <w:tc>
          <w:tcPr>
            <w:tcW w:type="dxa" w:w="3324"/>
          </w:tcPr>
          <w:p>
            <w:r>
              <w:t>Moment in de guest journey</w:t>
            </w:r>
          </w:p>
        </w:tc>
        <w:tc>
          <w:tcPr>
            <w:tcW w:type="dxa" w:w="3324"/>
          </w:tcPr>
          <w:p>
            <w:r>
              <w:t>Wat gebeurt er nu?</w:t>
            </w:r>
          </w:p>
        </w:tc>
        <w:tc>
          <w:tcPr>
            <w:tcW w:type="dxa" w:w="3324"/>
          </w:tcPr>
          <w:p>
            <w:r>
              <w:t>Welke kans zie ik?</w:t>
            </w:r>
          </w:p>
        </w:tc>
      </w:tr>
      <w:tr>
        <w:tc>
          <w:tcPr>
            <w:tcW w:type="dxa" w:w="3324"/>
          </w:tcPr>
          <w:p>
            <w:r>
              <w:t>Bijvoorbeeld: bestellen</w:t>
            </w:r>
          </w:p>
        </w:tc>
        <w:tc>
          <w:tcPr>
            <w:tcW w:type="dxa" w:w="3324"/>
          </w:tcPr>
          <w:p>
            <w:r>
              <w:t>Drankjes staan los op de kaart</w:t>
            </w:r>
          </w:p>
        </w:tc>
        <w:tc>
          <w:tcPr>
            <w:tcW w:type="dxa" w:w="3324"/>
          </w:tcPr>
          <w:p>
            <w:r>
              <w:t>Een passende combinatie aanbieden</w:t>
            </w:r>
          </w:p>
        </w:tc>
      </w:tr>
      <w:tr>
        <w:tc>
          <w:tcPr>
            <w:tcW w:type="dxa" w:w="3324"/>
          </w:tcPr>
          <w:p>
            <w:r/>
          </w:p>
        </w:tc>
        <w:tc>
          <w:tcPr>
            <w:tcW w:type="dxa" w:w="3324"/>
          </w:tcPr>
          <w:p>
            <w:r/>
          </w:p>
        </w:tc>
        <w:tc>
          <w:tcPr>
            <w:tcW w:type="dxa" w:w="3324"/>
          </w:tcPr>
          <w:p>
            <w:r/>
          </w:p>
        </w:tc>
      </w:tr>
      <w:tr>
        <w:tc>
          <w:tcPr>
            <w:tcW w:type="dxa" w:w="3324"/>
          </w:tcPr>
          <w:p>
            <w:r/>
          </w:p>
        </w:tc>
        <w:tc>
          <w:tcPr>
            <w:tcW w:type="dxa" w:w="3324"/>
          </w:tcPr>
          <w:p>
            <w:r/>
          </w:p>
        </w:tc>
        <w:tc>
          <w:tcPr>
            <w:tcW w:type="dxa" w:w="3324"/>
          </w:tcPr>
          <w:p>
            <w:r/>
          </w:p>
        </w:tc>
      </w:tr>
      <w:tr>
        <w:tc>
          <w:tcPr>
            <w:tcW w:type="dxa" w:w="3324"/>
          </w:tcPr>
          <w:p>
            <w:r/>
          </w:p>
        </w:tc>
        <w:tc>
          <w:tcPr>
            <w:tcW w:type="dxa" w:w="3324"/>
          </w:tcPr>
          <w:p>
            <w:r/>
          </w:p>
        </w:tc>
        <w:tc>
          <w:tcPr>
            <w:tcW w:type="dxa" w:w="3324"/>
          </w:tcPr>
          <w:p>
            <w:r/>
          </w:p>
        </w:tc>
      </w:tr>
    </w:tbl>
    <w:p>
      <w:r>
        <w:rPr>
          <w:b w:val="0"/>
        </w:rPr>
        <w:t>Welke kans past het beste bij de behoeften uit mijn eerdere onderzoek? Waarom?</w:t>
      </w:r>
    </w:p>
    <w:p>
      <w:r>
        <w:rPr>
          <w:b w:val="0"/>
        </w:rPr>
        <w:t>________________________________________________________________________________</w:t>
      </w:r>
    </w:p>
    <w:p>
      <w:r>
        <w:rPr>
          <w:b w:val="0"/>
        </w:rPr>
        <w:t>________________________________________________________________________________</w:t>
      </w:r>
    </w:p>
    <w:p>
      <w:r>
        <w:rPr>
          <w:b w:val="0"/>
        </w:rPr>
        <w:t>________________________________________________________________________________</w:t>
      </w:r>
    </w:p>
    <w:p>
      <w:pPr>
        <w:pStyle w:val="Heading2"/>
      </w:pPr>
      <w:r>
        <w:t>Opdracht 2 – Probeer verkoopstrategieën uit</w:t>
      </w:r>
    </w:p>
    <w:p>
      <w:r>
        <w:rPr>
          <w:b w:val="0"/>
        </w:rPr>
        <w:t>Kies één of meer strategieën die bij je leerbedrijf en gasttype passen. Bespreek vooraf met je praktijkbegeleider wat je in gewone gastgesprekken mag proberen. Probeer je aanpak in meerdere situaties uit en noteer de reacties.</w:t>
      </w:r>
    </w:p>
    <w:p>
      <w:r>
        <w:rPr>
          <w:color w:val="1B7C52"/>
          <w:sz w:val="18"/>
        </w:rPr>
        <w:t>VOORBEELD / TIP  |  Upselling: een grotere of luxere variant adviseren wanneer dat echt bij de gast past. Cross-selling: een passend extra product aanbieden, bijvoorbeeld soep bij een lunch. Een nee van de gast is ook een bruikbare uitkomst.</w:t>
      </w:r>
    </w:p>
    <w:p>
      <w:r>
        <w:rPr>
          <w:b w:val="0"/>
        </w:rPr>
        <w:t>Mijn gekozen strategie(ën) en waarom ze passen:</w:t>
      </w:r>
    </w:p>
    <w:p>
      <w:r>
        <w:rPr>
          <w:b w:val="0"/>
        </w:rPr>
        <w:t>________________________________________________________________________________</w:t>
      </w:r>
    </w:p>
    <w:p>
      <w:r>
        <w:rPr>
          <w:b w:val="0"/>
        </w:rPr>
        <w:t>________________________________________________________________________________</w:t>
      </w:r>
    </w:p>
    <w:tbl>
      <w:tblPr>
        <w:tblStyle w:val="LightShading-Accent1"/>
        <w:tblW w:type="auto" w:w="0"/>
        <w:tblLook w:firstColumn="1" w:firstRow="1" w:lastColumn="0" w:lastRow="0" w:noHBand="0" w:noVBand="1" w:val="04A0"/>
      </w:tblPr>
      <w:tblGrid>
        <w:gridCol w:w="3324"/>
        <w:gridCol w:w="3324"/>
        <w:gridCol w:w="3324"/>
      </w:tblGrid>
      <w:tr>
        <w:tc>
          <w:tcPr>
            <w:tcW w:type="dxa" w:w="3324"/>
          </w:tcPr>
          <w:p>
            <w:r>
              <w:t>Situatie / gastbehoefte</w:t>
            </w:r>
          </w:p>
        </w:tc>
        <w:tc>
          <w:tcPr>
            <w:tcW w:type="dxa" w:w="3324"/>
          </w:tcPr>
          <w:p>
            <w:r>
              <w:t>Wat adviseerde ik?</w:t>
            </w:r>
          </w:p>
        </w:tc>
        <w:tc>
          <w:tcPr>
            <w:tcW w:type="dxa" w:w="3324"/>
          </w:tcPr>
          <w:p>
            <w:r>
              <w:t>Reactie / resultaat</w:t>
            </w:r>
          </w:p>
        </w:tc>
      </w:tr>
      <w:tr>
        <w:tc>
          <w:tcPr>
            <w:tcW w:type="dxa" w:w="3324"/>
          </w:tcPr>
          <w:p>
            <w:r/>
          </w:p>
        </w:tc>
        <w:tc>
          <w:tcPr>
            <w:tcW w:type="dxa" w:w="3324"/>
          </w:tcPr>
          <w:p>
            <w:r/>
          </w:p>
        </w:tc>
        <w:tc>
          <w:tcPr>
            <w:tcW w:type="dxa" w:w="3324"/>
          </w:tcPr>
          <w:p>
            <w:r/>
          </w:p>
        </w:tc>
      </w:tr>
      <w:tr>
        <w:tc>
          <w:tcPr>
            <w:tcW w:type="dxa" w:w="3324"/>
          </w:tcPr>
          <w:p>
            <w:r/>
          </w:p>
        </w:tc>
        <w:tc>
          <w:tcPr>
            <w:tcW w:type="dxa" w:w="3324"/>
          </w:tcPr>
          <w:p>
            <w:r/>
          </w:p>
        </w:tc>
        <w:tc>
          <w:tcPr>
            <w:tcW w:type="dxa" w:w="3324"/>
          </w:tcPr>
          <w:p>
            <w:r/>
          </w:p>
        </w:tc>
      </w:tr>
      <w:tr>
        <w:tc>
          <w:tcPr>
            <w:tcW w:type="dxa" w:w="3324"/>
          </w:tcPr>
          <w:p>
            <w:r/>
          </w:p>
        </w:tc>
        <w:tc>
          <w:tcPr>
            <w:tcW w:type="dxa" w:w="3324"/>
          </w:tcPr>
          <w:p>
            <w:r/>
          </w:p>
        </w:tc>
        <w:tc>
          <w:tcPr>
            <w:tcW w:type="dxa" w:w="3324"/>
          </w:tcPr>
          <w:p>
            <w:r/>
          </w:p>
        </w:tc>
      </w:tr>
      <w:tr>
        <w:tc>
          <w:tcPr>
            <w:tcW w:type="dxa" w:w="3324"/>
          </w:tcPr>
          <w:p>
            <w:r/>
          </w:p>
        </w:tc>
        <w:tc>
          <w:tcPr>
            <w:tcW w:type="dxa" w:w="3324"/>
          </w:tcPr>
          <w:p>
            <w:r/>
          </w:p>
        </w:tc>
        <w:tc>
          <w:tcPr>
            <w:tcW w:type="dxa" w:w="3324"/>
          </w:tcPr>
          <w:p>
            <w:r/>
          </w:p>
        </w:tc>
      </w:tr>
    </w:tbl>
    <w:p>
      <w:r>
        <w:rPr>
          <w:b w:val="0"/>
        </w:rPr>
        <w:t>Wat viel op? Welke aanpak werkte wel of niet, en waarom?</w:t>
      </w:r>
    </w:p>
    <w:p>
      <w:r>
        <w:rPr>
          <w:b w:val="0"/>
        </w:rPr>
        <w:t>________________________________________________________________________________</w:t>
      </w:r>
    </w:p>
    <w:p>
      <w:r>
        <w:rPr>
          <w:b w:val="0"/>
        </w:rPr>
        <w:t>________________________________________________________________________________</w:t>
      </w:r>
    </w:p>
    <w:p>
      <w:r>
        <w:rPr>
          <w:b w:val="0"/>
        </w:rPr>
        <w:t>________________________________________________________________________________</w:t>
      </w:r>
    </w:p>
    <w:p>
      <w:pPr>
        <w:pStyle w:val="Heading2"/>
      </w:pPr>
      <w:r>
        <w:t>Opdracht 3 – Maak een verbetervoorstel</w:t>
      </w:r>
    </w:p>
    <w:p>
      <w:r>
        <w:rPr>
          <w:b w:val="0"/>
        </w:rPr>
        <w:t>Kies op basis van opdracht 1 en 2 één duidelijke verbetering. Leg uit wat je wilt veranderen, waarom gasten daar iets aan hebben en wat het leerbedrijf ermee kan bereiken. Dit voorstel is de basis voor fase 5.</w:t>
      </w:r>
    </w:p>
    <w:p>
      <w:r>
        <w:rPr>
          <w:color w:val="1B7C52"/>
          <w:sz w:val="18"/>
        </w:rPr>
        <w:t>VOORBEELD / TIP  |  Voorbeeld: een zichtbaar lunchmenu met broodje en drankje, omdat veel gasten snel willen kiezen. Voor de gast is het overzichtelijk; voor het bedrijf kan het zorgen voor meer verkoop van drankjes.</w:t>
      </w:r>
    </w:p>
    <w:p>
      <w:r>
        <w:rPr>
          <w:b/>
        </w:rPr>
        <w:t>Mijn gekozen verbeterkans:</w:t>
      </w:r>
    </w:p>
    <w:p>
      <w:r>
        <w:rPr>
          <w:b w:val="0"/>
        </w:rPr>
        <w:t>________________________________________________________________________________</w:t>
      </w:r>
    </w:p>
    <w:p>
      <w:r>
        <w:rPr>
          <w:b w:val="0"/>
        </w:rPr>
        <w:t>________________________________________________________________________________</w:t>
      </w:r>
    </w:p>
    <w:p>
      <w:r>
        <w:rPr>
          <w:b/>
        </w:rPr>
        <w:t>Wat wil ik precies veranderen?</w:t>
      </w:r>
    </w:p>
    <w:p>
      <w:r>
        <w:rPr>
          <w:b w:val="0"/>
        </w:rPr>
        <w:t>________________________________________________________________________________</w:t>
      </w:r>
    </w:p>
    <w:p>
      <w:r>
        <w:rPr>
          <w:b w:val="0"/>
        </w:rPr>
        <w:t>________________________________________________________________________________</w:t>
      </w:r>
    </w:p>
    <w:p>
      <w:r>
        <w:rPr>
          <w:b/>
        </w:rPr>
        <w:t>Waarom past dit bij mijn gasttype en de guest journey?</w:t>
      </w:r>
    </w:p>
    <w:p>
      <w:r>
        <w:rPr>
          <w:b w:val="0"/>
        </w:rPr>
        <w:t>________________________________________________________________________________</w:t>
      </w:r>
    </w:p>
    <w:p>
      <w:r>
        <w:rPr>
          <w:b w:val="0"/>
        </w:rPr>
        <w:t>________________________________________________________________________________</w:t>
      </w:r>
    </w:p>
    <w:p>
      <w:r>
        <w:rPr>
          <w:b/>
        </w:rPr>
        <w:t>Wat levert dit mogelijk op voor het leerbedrijf (bijvoorbeeld extra verkoop of tevreden gasten)?</w:t>
      </w:r>
    </w:p>
    <w:p>
      <w:r>
        <w:rPr>
          <w:b w:val="0"/>
        </w:rPr>
        <w:t>________________________________________________________________________________</w:t>
      </w:r>
    </w:p>
    <w:p>
      <w:r>
        <w:rPr>
          <w:b w:val="0"/>
        </w:rPr>
        <w:t>________________________________________________________________________________</w:t>
      </w:r>
    </w:p>
    <w:p>
      <w:r>
        <w:rPr>
          <w:b/>
        </w:rPr>
        <w:t>Hoe kan ik in fase 5 meten of dit werkt?</w:t>
      </w:r>
    </w:p>
    <w:p>
      <w:r>
        <w:rPr>
          <w:b w:val="0"/>
        </w:rPr>
        <w:t>________________________________________________________________________________</w:t>
      </w:r>
    </w:p>
    <w:p>
      <w:r>
        <w:rPr>
          <w:b w:val="0"/>
        </w:rPr>
        <w:t>________________________________________________________________________________</w:t>
      </w:r>
    </w:p>
    <w:p>
      <w:r>
        <w:rPr>
          <w:b/>
        </w:rPr>
        <w:t>Wat heb ik nodig en welke toestemming moet ik vragen?</w:t>
      </w:r>
    </w:p>
    <w:p>
      <w:r>
        <w:rPr>
          <w:b w:val="0"/>
        </w:rPr>
        <w:t>________________________________________________________________________________</w:t>
      </w:r>
    </w:p>
    <w:p>
      <w:r>
        <w:rPr>
          <w:b w:val="0"/>
        </w:rPr>
        <w:t>________________________________________________________________________________</w:t>
      </w:r>
    </w:p>
    <w:p>
      <w:pPr>
        <w:pStyle w:val="Heading2"/>
      </w:pPr>
      <w:r>
        <w:t>Opdracht 4 – Bespreek je plan met je praktijkbegeleider</w:t>
      </w:r>
    </w:p>
    <w:p>
      <w:r>
        <w:rPr>
          <w:b w:val="0"/>
        </w:rPr>
        <w:t>Laat je analyse, ervaringen en verbetervoorstel zien. Vraag of het plan uitvoerbaar en toegestaan is. Maak alvast afspraken over wat je in fase 5 mag uitvoeren en hoe je resultaten kunt bijhouden.</w:t>
      </w:r>
    </w:p>
    <w:p>
      <w:r>
        <w:rPr>
          <w:color w:val="1B7C52"/>
          <w:sz w:val="18"/>
        </w:rPr>
        <w:t>VOORBEELD / TIP  |  Vraag bijvoorbeeld: “Mogen we dit vier weken proberen?”, “Hoe kunnen we bijhouden hoeveel keer het aanbod wordt gekozen?” en “Wanneer bespreken we de voortgang?”</w:t>
      </w:r>
    </w:p>
    <w:p>
      <w:r>
        <w:rPr>
          <w:b w:val="0"/>
        </w:rPr>
        <w:t>Datum gesprek: ____________________    Naam praktijkbegeleider: ____________________</w:t>
      </w:r>
    </w:p>
    <w:p>
      <w:r>
        <w:rPr>
          <w:b w:val="0"/>
        </w:rPr>
        <w:t>Feedback / voorwaarden van de praktijkbegeleider:</w:t>
      </w:r>
    </w:p>
    <w:p>
      <w:r>
        <w:rPr>
          <w:b w:val="0"/>
        </w:rPr>
        <w:t>________________________________________________________________________________</w:t>
      </w:r>
    </w:p>
    <w:p>
      <w:r>
        <w:rPr>
          <w:b w:val="0"/>
        </w:rPr>
        <w:t>________________________________________________________________________________</w:t>
      </w:r>
    </w:p>
    <w:p>
      <w:r>
        <w:rPr>
          <w:b w:val="0"/>
        </w:rPr>
        <w:t>________________________________________________________________________________</w:t>
      </w:r>
    </w:p>
    <w:p>
      <w:r>
        <w:rPr>
          <w:b w:val="0"/>
        </w:rPr>
        <w:t>Status:  ☐ Akkoord om fase 5 voor te bereiden   ☐ Eerst aanpassen   ☐ Nog bespreken</w:t>
      </w:r>
    </w:p>
    <w:p>
      <w:pPr>
        <w:pStyle w:val="Heading2"/>
      </w:pPr>
      <w:r>
        <w:t>Opdracht 5 – Mijn PowerPoint en eindcheck</w:t>
      </w:r>
    </w:p>
    <w:p>
      <w:r>
        <w:rPr>
          <w:b w:val="0"/>
        </w:rPr>
        <w:t>Maak een korte PowerPoint (ongeveer 3–4 dia’s). Je gebruikt deze later bij je eindpresentatie. Het werkboek blijft je schriftelijke uitwerking.</w:t>
      </w:r>
    </w:p>
    <w:p>
      <w:r>
        <w:rPr>
          <w:b w:val="0"/>
        </w:rPr>
        <w:t>Dia 1 – Mijn gasttype en belangrijkste commerciële kans.</w:t>
      </w:r>
    </w:p>
    <w:p>
      <w:r>
        <w:rPr>
          <w:b w:val="0"/>
        </w:rPr>
        <w:t>Dia 2 – Welke verkoopstrategieën heb ik geprobeerd en wat gebeurde er?</w:t>
      </w:r>
    </w:p>
    <w:p>
      <w:r>
        <w:rPr>
          <w:b w:val="0"/>
        </w:rPr>
        <w:t>Dia 3 – Mijn verbetervoorstel: goed voor de gast én het bedrijf.</w:t>
      </w:r>
    </w:p>
    <w:p>
      <w:r>
        <w:rPr>
          <w:b w:val="0"/>
        </w:rPr>
        <w:t>Dia 4 (indien nodig) – Wat ga ik in fase 5 uitvoeren en meten?</w:t>
      </w:r>
    </w:p>
    <w:p>
      <w:r>
        <w:rPr>
          <w:color w:val="1B7C52"/>
          <w:sz w:val="18"/>
        </w:rPr>
        <w:t>VOORBEELD / TIP  |  Gebruik liever één echt voorbeeld of een eenvoudige tabel dan veel tekst op je dia’s. Gebruik geen herkenbare gastgegevens.</w:t>
      </w:r>
    </w:p>
    <w:p>
      <w:r>
        <w:rPr>
          <w:b/>
        </w:rPr>
        <w:t>Zelfcheck voordat je je werk laat beoordelen:</w:t>
      </w:r>
    </w:p>
    <w:p>
      <w:r>
        <w:rPr>
          <w:b w:val="0"/>
        </w:rPr>
        <w:t>☐ Ik gebruik hetzelfde gasttype en de eerdere guest journey.</w:t>
      </w:r>
    </w:p>
    <w:p>
      <w:r>
        <w:rPr>
          <w:b w:val="0"/>
        </w:rPr>
        <w:t>☐ Ik heb commerciële kansen onderzocht en beschreven.</w:t>
      </w:r>
    </w:p>
    <w:p>
      <w:r>
        <w:rPr>
          <w:b w:val="0"/>
        </w:rPr>
        <w:t>☐ Ik heb verkoopstrategieën in meerdere situaties uitgeprobeerd.</w:t>
      </w:r>
    </w:p>
    <w:p>
      <w:r>
        <w:rPr>
          <w:b w:val="0"/>
        </w:rPr>
        <w:t>☐ Ik heb gastreacties en resultaten vastgelegd.</w:t>
      </w:r>
    </w:p>
    <w:p>
      <w:r>
        <w:rPr>
          <w:b w:val="0"/>
        </w:rPr>
        <w:t>☐ Mijn voorstel is gastgericht én commercieel onderbouwd.</w:t>
      </w:r>
    </w:p>
    <w:p>
      <w:r>
        <w:rPr>
          <w:b w:val="0"/>
        </w:rPr>
        <w:t>☐ Ik heb mijn plan met de praktijkbegeleider besproken.</w:t>
      </w:r>
    </w:p>
    <w:p>
      <w:r>
        <w:rPr>
          <w:b w:val="0"/>
        </w:rPr>
        <w:t>☐ Mijn PowerPoint is klaar.</w:t>
      </w:r>
    </w:p>
    <w:p>
      <w:r>
        <w:rPr>
          <w:b/>
        </w:rPr>
        <w:t>Bij een GO kun je fase 5 voorbereiden. De daadwerkelijke uitvoering gedurende minimaal vier weken, bijverkoopregistratie en resultaatmeting horen bij fase 5.</w:t>
      </w:r>
    </w:p>
    <w:p>
      <w:r>
        <w:rPr>
          <w:b w:val="0"/>
        </w:rPr>
        <w:t>Docentbesluit:  ☐ GO  ☐ NO-GO     Datum: ____________</w:t>
      </w:r>
    </w:p>
    <w:p>
      <w:r>
        <w:rPr>
          <w:b w:val="0"/>
        </w:rPr>
        <w:t>Nog verbeteren / meenemen naar fase 5:</w:t>
      </w:r>
    </w:p>
    <w:p>
      <w:r>
        <w:rPr>
          <w:b w:val="0"/>
        </w:rPr>
        <w:t>________________________________________________________________________________</w:t>
      </w:r>
    </w:p>
    <w:p>
      <w:r>
        <w:rPr>
          <w:b w:val="0"/>
        </w:rPr>
        <w:t>________________________________________________________________________________</w:t>
      </w:r>
    </w:p>
    <w:sectPr w:rsidR="00FC693F" w:rsidRPr="0006063C" w:rsidSect="00034616">
      <w:footerReference w:type="default" r:id="rId9"/>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Gastvrijheid in Actie  •  Fase 4  •  Werkversie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5D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5D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