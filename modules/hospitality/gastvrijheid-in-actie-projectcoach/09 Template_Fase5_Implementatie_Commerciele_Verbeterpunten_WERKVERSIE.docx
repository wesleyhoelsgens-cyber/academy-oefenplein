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Gastvrijheid in Actie</w:t>
      </w:r>
    </w:p>
    <w:p>
      <w:r>
        <w:rPr>
          <w:b/>
        </w:rPr>
        <w:t>WERKBOEK FASE 5  |  Implementatie van commerciële verbeterpunten</w:t>
      </w:r>
    </w:p>
    <w:p>
      <w:r>
        <w:rPr>
          <w:b w:val="0"/>
        </w:rPr>
        <w:t>Niveau 3 · Leerjaar 2 · Werkversie</w:t>
      </w:r>
    </w:p>
    <w:p>
      <w:r>
        <w:rPr>
          <w:b w:val="0"/>
        </w:rPr>
        <w:t>Naam student: ____________________________  Leerbedrijf: ______________________________</w:t>
      </w:r>
    </w:p>
    <w:p>
      <w:r>
        <w:rPr>
          <w:b w:val="0"/>
        </w:rPr>
        <w:t>Praktijkbegeleider: ________________________  Startdatum: _____________________________</w:t>
      </w:r>
    </w:p>
    <w:p>
      <w:pPr>
        <w:pStyle w:val="Heading2"/>
      </w:pPr>
      <w:r>
        <w:t>Start hier: je voert je plan uit fase 4 uit</w:t>
      </w:r>
    </w:p>
    <w:p>
      <w:r>
        <w:rPr>
          <w:b w:val="0"/>
        </w:rPr>
        <w:t>Je hebt een GO gekregen voor fase 4. Pak je goedgekeurde verbetervoorstel, je resultaten uit de eerdere fases en de afspraken met je praktijkbegeleider erbij. Je kiest dus geen nieuw gasttype of een nieuw plan. In deze laatste fase voer je jouw verbetering minimaal vier weken uit en onderzoek je wat het oplevert.</w:t>
      </w:r>
    </w:p>
    <w:p>
      <w:r>
        <w:rPr>
          <w:color w:val="21774E"/>
          <w:sz w:val="18"/>
        </w:rPr>
        <w:t>VOORBEELD / TIP  |  Voorbeeld: in fase 4 heb je ontdekt dat gasten vaak geen bijpassend drankje aangeboden krijgen. In fase 5 spreek je met je begeleider af hoe je dat vier weken gaat verbeteren en bijhouden.</w:t>
      </w:r>
    </w:p>
    <w:p>
      <w:pPr>
        <w:pStyle w:val="Heading2"/>
      </w:pPr>
      <w:r>
        <w:t>Dit ga je maken</w:t>
      </w:r>
    </w:p>
    <w:p>
      <w:r>
        <w:rPr>
          <w:b w:val="0"/>
        </w:rPr>
        <w:t>1. Een uitvoeringsplan met toestemming van je praktijkbegeleider.</w:t>
      </w:r>
    </w:p>
    <w:p>
      <w:r>
        <w:rPr>
          <w:b w:val="0"/>
        </w:rPr>
        <w:t>2. Een logboek van minimaal vier weken uitvoering en feedbackmomenten.</w:t>
      </w:r>
    </w:p>
    <w:p>
      <w:r>
        <w:rPr>
          <w:b w:val="0"/>
        </w:rPr>
        <w:t>3. Een registratie van je bijverkoop en de reacties van gasten.</w:t>
      </w:r>
    </w:p>
    <w:p>
      <w:r>
        <w:rPr>
          <w:b w:val="0"/>
        </w:rPr>
        <w:t>4. Een overzicht van de resultaten, met cijfers en voorbeelden waar mogelijk.</w:t>
      </w:r>
    </w:p>
    <w:p>
      <w:r>
        <w:rPr>
          <w:b w:val="0"/>
        </w:rPr>
        <w:t>5. Een evaluatie met feedback van je praktijkbegeleider.</w:t>
      </w:r>
    </w:p>
    <w:p>
      <w:r>
        <w:rPr>
          <w:b w:val="0"/>
        </w:rPr>
        <w:t>6. De laatste PowerPointdia’s en de eindcheck.</w:t>
      </w:r>
    </w:p>
    <w:p>
      <w:pPr>
        <w:pStyle w:val="Heading2"/>
      </w:pPr>
      <w:r>
        <w:t>Opdracht 1 – Maak afspraken over de uitvoering</w:t>
      </w:r>
    </w:p>
    <w:p>
      <w:r>
        <w:rPr>
          <w:b w:val="0"/>
        </w:rPr>
        <w:t>Gebruik je voorstel uit fase 4. Bespreek met je praktijkbegeleider wat je precies gaat doen, wanneer je start, hoe je bijverkoop bijhoudt en wanneer jullie de voortgang bespreken. Begin pas na toestemming.</w:t>
      </w:r>
    </w:p>
    <w:p>
      <w:r>
        <w:rPr>
          <w:color w:val="21774E"/>
          <w:sz w:val="18"/>
        </w:rPr>
        <w:t>VOORBEELD / TIP  |  Bijvoorbeeld: vier weken bij een lunchbestelling een passend drankje adviseren. Noteer hoe vaak je dit aanbiedt en hoe vaak gasten ervoor kiezen. Gebruik alleen gegevens die je mag registreren.</w:t>
      </w:r>
    </w:p>
    <w:p>
      <w:r>
        <w:rPr>
          <w:b w:val="0"/>
        </w:rPr>
        <w:t>Mijn verbetering uit fase 4:</w:t>
      </w:r>
    </w:p>
    <w:p>
      <w:r>
        <w:rPr>
          <w:b w:val="0"/>
        </w:rPr>
        <w:t>________________________________________________________________________________</w:t>
      </w:r>
    </w:p>
    <w:p>
      <w:r>
        <w:rPr>
          <w:b w:val="0"/>
        </w:rPr>
        <w:t>________________________________________________________________________________</w:t>
      </w:r>
    </w:p>
    <w:p>
      <w:r>
        <w:rPr>
          <w:b w:val="0"/>
        </w:rPr>
        <w:t>Startdatum: __________  Einddatum: __________  (minimaal vier weken)</w:t>
      </w:r>
    </w:p>
    <w:p>
      <w:r>
        <w:rPr>
          <w:b w:val="0"/>
        </w:rPr>
        <w:t>Wat ga ik precies doen en wanneer?</w:t>
      </w:r>
    </w:p>
    <w:p>
      <w:r>
        <w:rPr>
          <w:b w:val="0"/>
        </w:rPr>
        <w:t>________________________________________________________________________________</w:t>
      </w:r>
    </w:p>
    <w:p>
      <w:r>
        <w:rPr>
          <w:b w:val="0"/>
        </w:rPr>
        <w:t>________________________________________________________________________________</w:t>
      </w:r>
    </w:p>
    <w:p>
      <w:r>
        <w:rPr>
          <w:b w:val="0"/>
        </w:rPr>
        <w:t>Wat en hoe ga ik meten?</w:t>
      </w:r>
    </w:p>
    <w:p>
      <w:r>
        <w:rPr>
          <w:b w:val="0"/>
        </w:rPr>
        <w:t>________________________________________________________________________________</w:t>
      </w:r>
    </w:p>
    <w:p>
      <w:r>
        <w:rPr>
          <w:b w:val="0"/>
        </w:rPr>
        <w:t>________________________________________________________________________________</w:t>
      </w:r>
    </w:p>
    <w:p>
      <w:r>
        <w:rPr>
          <w:b w:val="0"/>
        </w:rPr>
        <w:t>Toestemming praktijkbegeleider: ☐ Akkoord  ☐ Nog niet akkoord    Datum: __________</w:t>
      </w:r>
    </w:p>
    <w:p>
      <w:r>
        <w:rPr>
          <w:b w:val="0"/>
        </w:rPr>
        <w:t>Afgesproken feedbackmomenten: __________________________________________________</w:t>
      </w:r>
    </w:p>
    <w:p>
      <w:pPr>
        <w:pStyle w:val="Heading2"/>
      </w:pPr>
      <w:r>
        <w:t>Opdracht 2 – Voer je verbetering minimaal vier weken uit</w:t>
      </w:r>
    </w:p>
    <w:p>
      <w:r>
        <w:rPr>
          <w:b w:val="0"/>
        </w:rPr>
        <w:t>Voer de afgesproken verbetering uit op je werkplek. Houd per week kort bij wat je hebt gedaan, wat goed ging, wat lastig was en welke feedback je kreeg.</w:t>
      </w:r>
    </w:p>
    <w:p>
      <w:r>
        <w:rPr>
          <w:color w:val="21774E"/>
          <w:sz w:val="18"/>
        </w:rPr>
        <w:t>VOORBEELD / TIP  |  Een actie hoeft niet elke dag perfect te verlopen. Schrijf ook op wanneer een gast nee zegt, of wanneer het te druk was om jouw aanpak te gebruiken.</w:t>
      </w:r>
    </w:p>
    <w:tbl>
      <w:tblPr>
        <w:tblStyle w:val="LightShading-Accent1"/>
        <w:tblW w:type="auto" w:w="0"/>
        <w:jc w:val="center"/>
        <w:tblLook w:firstColumn="1" w:firstRow="1" w:lastColumn="0" w:lastRow="0" w:noHBand="0" w:noVBand="1" w:val="04A0"/>
      </w:tblPr>
      <w:tblGrid>
        <w:gridCol w:w="2493"/>
        <w:gridCol w:w="2493"/>
        <w:gridCol w:w="2493"/>
        <w:gridCol w:w="2493"/>
      </w:tblGrid>
      <w:tr>
        <w:tc>
          <w:tcPr>
            <w:tcW w:type="dxa" w:w="2493"/>
          </w:tcPr>
          <w:p>
            <w:r>
              <w:t>Week</w:t>
            </w:r>
          </w:p>
        </w:tc>
        <w:tc>
          <w:tcPr>
            <w:tcW w:type="dxa" w:w="2493"/>
          </w:tcPr>
          <w:p>
            <w:r>
              <w:t>Wat heb ik gedaan?</w:t>
            </w:r>
          </w:p>
        </w:tc>
        <w:tc>
          <w:tcPr>
            <w:tcW w:type="dxa" w:w="2493"/>
          </w:tcPr>
          <w:p>
            <w:r>
              <w:t>Reacties / resultaat</w:t>
            </w:r>
          </w:p>
        </w:tc>
        <w:tc>
          <w:tcPr>
            <w:tcW w:type="dxa" w:w="2493"/>
          </w:tcPr>
          <w:p>
            <w:r>
              <w:t>Feedback / leerpunt</w:t>
            </w:r>
          </w:p>
        </w:tc>
      </w:tr>
      <w:tr>
        <w:tc>
          <w:tcPr>
            <w:tcW w:type="dxa" w:w="2493"/>
          </w:tcPr>
          <w:p>
            <w:r>
              <w:t>Week 1</w:t>
            </w:r>
          </w:p>
        </w:tc>
        <w:tc>
          <w:tcPr>
            <w:tcW w:type="dxa" w:w="2493"/>
          </w:tcPr>
          <w:p>
            <w:r>
              <w:br/>
              <w:br/>
            </w:r>
          </w:p>
        </w:tc>
        <w:tc>
          <w:tcPr>
            <w:tcW w:type="dxa" w:w="2493"/>
          </w:tcPr>
          <w:p>
            <w:r>
              <w:br/>
              <w:br/>
            </w:r>
          </w:p>
        </w:tc>
        <w:tc>
          <w:tcPr>
            <w:tcW w:type="dxa" w:w="2493"/>
          </w:tcPr>
          <w:p>
            <w:r>
              <w:br/>
              <w:br/>
            </w:r>
          </w:p>
        </w:tc>
      </w:tr>
      <w:tr>
        <w:tc>
          <w:tcPr>
            <w:tcW w:type="dxa" w:w="2493"/>
          </w:tcPr>
          <w:p>
            <w:r>
              <w:t>Week 2</w:t>
            </w:r>
          </w:p>
        </w:tc>
        <w:tc>
          <w:tcPr>
            <w:tcW w:type="dxa" w:w="2493"/>
          </w:tcPr>
          <w:p>
            <w:r>
              <w:br/>
              <w:br/>
            </w:r>
          </w:p>
        </w:tc>
        <w:tc>
          <w:tcPr>
            <w:tcW w:type="dxa" w:w="2493"/>
          </w:tcPr>
          <w:p>
            <w:r>
              <w:br/>
              <w:br/>
            </w:r>
          </w:p>
        </w:tc>
        <w:tc>
          <w:tcPr>
            <w:tcW w:type="dxa" w:w="2493"/>
          </w:tcPr>
          <w:p>
            <w:r>
              <w:br/>
              <w:br/>
            </w:r>
          </w:p>
        </w:tc>
      </w:tr>
      <w:tr>
        <w:tc>
          <w:tcPr>
            <w:tcW w:type="dxa" w:w="2493"/>
          </w:tcPr>
          <w:p>
            <w:r>
              <w:t>Week 3</w:t>
            </w:r>
          </w:p>
        </w:tc>
        <w:tc>
          <w:tcPr>
            <w:tcW w:type="dxa" w:w="2493"/>
          </w:tcPr>
          <w:p>
            <w:r>
              <w:br/>
              <w:br/>
            </w:r>
          </w:p>
        </w:tc>
        <w:tc>
          <w:tcPr>
            <w:tcW w:type="dxa" w:w="2493"/>
          </w:tcPr>
          <w:p>
            <w:r>
              <w:br/>
              <w:br/>
            </w:r>
          </w:p>
        </w:tc>
        <w:tc>
          <w:tcPr>
            <w:tcW w:type="dxa" w:w="2493"/>
          </w:tcPr>
          <w:p>
            <w:r>
              <w:br/>
              <w:br/>
            </w:r>
          </w:p>
        </w:tc>
      </w:tr>
      <w:tr>
        <w:tc>
          <w:tcPr>
            <w:tcW w:type="dxa" w:w="2493"/>
          </w:tcPr>
          <w:p>
            <w:r>
              <w:t>Week 4</w:t>
            </w:r>
          </w:p>
        </w:tc>
        <w:tc>
          <w:tcPr>
            <w:tcW w:type="dxa" w:w="2493"/>
          </w:tcPr>
          <w:p>
            <w:r>
              <w:br/>
              <w:br/>
            </w:r>
          </w:p>
        </w:tc>
        <w:tc>
          <w:tcPr>
            <w:tcW w:type="dxa" w:w="2493"/>
          </w:tcPr>
          <w:p>
            <w:r>
              <w:br/>
              <w:br/>
            </w:r>
          </w:p>
        </w:tc>
        <w:tc>
          <w:tcPr>
            <w:tcW w:type="dxa" w:w="2493"/>
          </w:tcPr>
          <w:p>
            <w:r>
              <w:br/>
              <w:br/>
            </w:r>
          </w:p>
        </w:tc>
      </w:tr>
    </w:tbl>
    <w:p>
      <w:r>
        <w:rPr>
          <w:b w:val="0"/>
        </w:rPr>
        <w:t>Extra weken of bijzondere gebeurtenissen:</w:t>
      </w:r>
    </w:p>
    <w:p>
      <w:r>
        <w:rPr>
          <w:b w:val="0"/>
        </w:rPr>
        <w:t>________________________________________________________________________________</w:t>
      </w:r>
    </w:p>
    <w:p>
      <w:r>
        <w:rPr>
          <w:b w:val="0"/>
        </w:rPr>
        <w:t>________________________________________________________________________________</w:t>
      </w:r>
    </w:p>
    <w:p>
      <w:pPr>
        <w:pStyle w:val="Heading2"/>
      </w:pPr>
      <w:r>
        <w:t>Opdracht 3 – Houd de bijverkoop bij</w:t>
      </w:r>
    </w:p>
    <w:p>
      <w:r>
        <w:rPr>
          <w:b w:val="0"/>
        </w:rPr>
        <w:t>Gebruik tijdens de afgesproken meetperiode een eenvoudige registratie. Noteer welke techniek je gebruikt, wat je aanbiedt en of de gast het kiest. Vul zo nodig extra rijen toe.</w:t>
      </w:r>
    </w:p>
    <w:p>
      <w:r>
        <w:rPr>
          <w:color w:val="21774E"/>
          <w:sz w:val="18"/>
        </w:rPr>
        <w:t>VOORBEELD / TIP  |  Upselling: een luxere variant adviseren. Cross-selling: een passend extra product aanbieden. Bijvoorbeeld koffie met een gebakje. Een nee telt ook mee als uitkomst.</w:t>
      </w:r>
    </w:p>
    <w:tbl>
      <w:tblPr>
        <w:tblStyle w:val="LightShading-Accent1"/>
        <w:tblW w:type="auto" w:w="0"/>
        <w:jc w:val="center"/>
        <w:tblLook w:firstColumn="1" w:firstRow="1" w:lastColumn="0" w:lastRow="0" w:noHBand="0" w:noVBand="1" w:val="04A0"/>
      </w:tblPr>
      <w:tblGrid>
        <w:gridCol w:w="1994"/>
        <w:gridCol w:w="1994"/>
        <w:gridCol w:w="1994"/>
        <w:gridCol w:w="1994"/>
        <w:gridCol w:w="1994"/>
      </w:tblGrid>
      <w:tr>
        <w:tc>
          <w:tcPr>
            <w:tcW w:type="dxa" w:w="1994"/>
          </w:tcPr>
          <w:p>
            <w:r>
              <w:t>Datum</w:t>
            </w:r>
          </w:p>
        </w:tc>
        <w:tc>
          <w:tcPr>
            <w:tcW w:type="dxa" w:w="1994"/>
          </w:tcPr>
          <w:p>
            <w:r>
              <w:t>Techniek / aanbod</w:t>
            </w:r>
          </w:p>
        </w:tc>
        <w:tc>
          <w:tcPr>
            <w:tcW w:type="dxa" w:w="1994"/>
          </w:tcPr>
          <w:p>
            <w:r>
              <w:t>Aangeboden (aantal)</w:t>
            </w:r>
          </w:p>
        </w:tc>
        <w:tc>
          <w:tcPr>
            <w:tcW w:type="dxa" w:w="1994"/>
          </w:tcPr>
          <w:p>
            <w:r>
              <w:t>Gekozen (aantal)</w:t>
            </w:r>
          </w:p>
        </w:tc>
        <w:tc>
          <w:tcPr>
            <w:tcW w:type="dxa" w:w="1994"/>
          </w:tcPr>
          <w:p>
            <w:r>
              <w:t>Reactie gast</w:t>
            </w:r>
          </w:p>
        </w:tc>
      </w:tr>
      <w:tr>
        <w:tc>
          <w:tcPr>
            <w:tcW w:type="dxa" w:w="1994"/>
          </w:tcPr>
          <w:p>
            <w:r/>
          </w:p>
        </w:tc>
        <w:tc>
          <w:tcPr>
            <w:tcW w:type="dxa" w:w="1994"/>
          </w:tcPr>
          <w:p>
            <w:r/>
          </w:p>
        </w:tc>
        <w:tc>
          <w:tcPr>
            <w:tcW w:type="dxa" w:w="1994"/>
          </w:tcPr>
          <w:p>
            <w:r/>
          </w:p>
        </w:tc>
        <w:tc>
          <w:tcPr>
            <w:tcW w:type="dxa" w:w="1994"/>
          </w:tcPr>
          <w:p>
            <w:r/>
          </w:p>
        </w:tc>
        <w:tc>
          <w:tcPr>
            <w:tcW w:type="dxa" w:w="1994"/>
          </w:tcPr>
          <w:p>
            <w:r/>
          </w:p>
        </w:tc>
      </w:tr>
      <w:tr>
        <w:tc>
          <w:tcPr>
            <w:tcW w:type="dxa" w:w="1994"/>
          </w:tcPr>
          <w:p>
            <w:r/>
          </w:p>
        </w:tc>
        <w:tc>
          <w:tcPr>
            <w:tcW w:type="dxa" w:w="1994"/>
          </w:tcPr>
          <w:p>
            <w:r/>
          </w:p>
        </w:tc>
        <w:tc>
          <w:tcPr>
            <w:tcW w:type="dxa" w:w="1994"/>
          </w:tcPr>
          <w:p>
            <w:r/>
          </w:p>
        </w:tc>
        <w:tc>
          <w:tcPr>
            <w:tcW w:type="dxa" w:w="1994"/>
          </w:tcPr>
          <w:p>
            <w:r/>
          </w:p>
        </w:tc>
        <w:tc>
          <w:tcPr>
            <w:tcW w:type="dxa" w:w="1994"/>
          </w:tcPr>
          <w:p>
            <w:r/>
          </w:p>
        </w:tc>
      </w:tr>
      <w:tr>
        <w:tc>
          <w:tcPr>
            <w:tcW w:type="dxa" w:w="1994"/>
          </w:tcPr>
          <w:p>
            <w:r/>
          </w:p>
        </w:tc>
        <w:tc>
          <w:tcPr>
            <w:tcW w:type="dxa" w:w="1994"/>
          </w:tcPr>
          <w:p>
            <w:r/>
          </w:p>
        </w:tc>
        <w:tc>
          <w:tcPr>
            <w:tcW w:type="dxa" w:w="1994"/>
          </w:tcPr>
          <w:p>
            <w:r/>
          </w:p>
        </w:tc>
        <w:tc>
          <w:tcPr>
            <w:tcW w:type="dxa" w:w="1994"/>
          </w:tcPr>
          <w:p>
            <w:r/>
          </w:p>
        </w:tc>
        <w:tc>
          <w:tcPr>
            <w:tcW w:type="dxa" w:w="1994"/>
          </w:tcPr>
          <w:p>
            <w:r/>
          </w:p>
        </w:tc>
      </w:tr>
      <w:tr>
        <w:tc>
          <w:tcPr>
            <w:tcW w:type="dxa" w:w="1994"/>
          </w:tcPr>
          <w:p>
            <w:r/>
          </w:p>
        </w:tc>
        <w:tc>
          <w:tcPr>
            <w:tcW w:type="dxa" w:w="1994"/>
          </w:tcPr>
          <w:p>
            <w:r/>
          </w:p>
        </w:tc>
        <w:tc>
          <w:tcPr>
            <w:tcW w:type="dxa" w:w="1994"/>
          </w:tcPr>
          <w:p>
            <w:r/>
          </w:p>
        </w:tc>
        <w:tc>
          <w:tcPr>
            <w:tcW w:type="dxa" w:w="1994"/>
          </w:tcPr>
          <w:p>
            <w:r/>
          </w:p>
        </w:tc>
        <w:tc>
          <w:tcPr>
            <w:tcW w:type="dxa" w:w="1994"/>
          </w:tcPr>
          <w:p>
            <w:r/>
          </w:p>
        </w:tc>
      </w:tr>
      <w:tr>
        <w:tc>
          <w:tcPr>
            <w:tcW w:type="dxa" w:w="1994"/>
          </w:tcPr>
          <w:p>
            <w:r/>
          </w:p>
        </w:tc>
        <w:tc>
          <w:tcPr>
            <w:tcW w:type="dxa" w:w="1994"/>
          </w:tcPr>
          <w:p>
            <w:r/>
          </w:p>
        </w:tc>
        <w:tc>
          <w:tcPr>
            <w:tcW w:type="dxa" w:w="1994"/>
          </w:tcPr>
          <w:p>
            <w:r/>
          </w:p>
        </w:tc>
        <w:tc>
          <w:tcPr>
            <w:tcW w:type="dxa" w:w="1994"/>
          </w:tcPr>
          <w:p>
            <w:r/>
          </w:p>
        </w:tc>
        <w:tc>
          <w:tcPr>
            <w:tcW w:type="dxa" w:w="1994"/>
          </w:tcPr>
          <w:p>
            <w:r/>
          </w:p>
        </w:tc>
      </w:tr>
    </w:tbl>
    <w:p>
      <w:r>
        <w:rPr>
          <w:b w:val="0"/>
        </w:rPr>
        <w:t>Totaal aantal aanbiedingen: __________   Totaal aantal keren gekozen: __________</w:t>
      </w:r>
    </w:p>
    <w:p>
      <w:r>
        <w:rPr>
          <w:b w:val="0"/>
        </w:rPr>
        <w:t>Welke gastreacties vielen op?</w:t>
      </w:r>
    </w:p>
    <w:p>
      <w:r>
        <w:rPr>
          <w:b w:val="0"/>
        </w:rPr>
        <w:t>________________________________________________________________________________</w:t>
      </w:r>
    </w:p>
    <w:p>
      <w:r>
        <w:rPr>
          <w:b w:val="0"/>
        </w:rPr>
        <w:t>________________________________________________________________________________</w:t>
      </w:r>
    </w:p>
    <w:p>
      <w:pPr>
        <w:pStyle w:val="Heading2"/>
      </w:pPr>
      <w:r>
        <w:t>Opdracht 4 – Bekijk de resultaten</w:t>
      </w:r>
    </w:p>
    <w:p>
      <w:r>
        <w:rPr>
          <w:b w:val="0"/>
        </w:rPr>
        <w:t>Bekijk je logboek en je bijverkoopregistratie. Zoek naar patronen: wat werkte goed, wat minder en bij welke gasten? Bespreek met je praktijkbegeleider of omzetgegevens beschikbaar zijn en wat je daar wel of niet uit kunt afleiden.</w:t>
      </w:r>
    </w:p>
    <w:p>
      <w:r>
        <w:rPr>
          <w:color w:val="21774E"/>
          <w:sz w:val="18"/>
        </w:rPr>
        <w:t>VOORBEELD / TIP  |  Bijvoorbeeld: je bood 20 keer een extra drankje aan en 7 gasten kozen daarvoor. Dat is 7 van de 20 aanbiedingen. Als je geen omzetcijfers mag inzien, schrijf je dat eerlijk op en gebruik je de aantallen en gastreacties die je wel hebt.</w:t>
      </w:r>
    </w:p>
    <w:p>
      <w:r>
        <w:rPr>
          <w:b w:val="0"/>
        </w:rPr>
        <w:t>Wat werkte goed? Onderbouw met een aantal of voorbeeld.</w:t>
      </w:r>
    </w:p>
    <w:p>
      <w:r>
        <w:rPr>
          <w:b w:val="0"/>
        </w:rPr>
        <w:t>________________________________________________________________________________</w:t>
      </w:r>
    </w:p>
    <w:p>
      <w:r>
        <w:rPr>
          <w:b w:val="0"/>
        </w:rPr>
        <w:t>________________________________________________________________________________</w:t>
      </w:r>
    </w:p>
    <w:p>
      <w:r>
        <w:rPr>
          <w:b w:val="0"/>
        </w:rPr>
        <w:t>Wat werkte minder goed?</w:t>
      </w:r>
    </w:p>
    <w:p>
      <w:r>
        <w:rPr>
          <w:b w:val="0"/>
        </w:rPr>
        <w:t>________________________________________________________________________________</w:t>
      </w:r>
    </w:p>
    <w:p>
      <w:r>
        <w:rPr>
          <w:b w:val="0"/>
        </w:rPr>
        <w:t>________________________________________________________________________________</w:t>
      </w:r>
    </w:p>
    <w:p>
      <w:r>
        <w:rPr>
          <w:b w:val="0"/>
        </w:rPr>
        <w:t>Wat zeggen de reacties van gasten over de gasttevredenheid?</w:t>
      </w:r>
    </w:p>
    <w:p>
      <w:r>
        <w:rPr>
          <w:b w:val="0"/>
        </w:rPr>
        <w:t>________________________________________________________________________________</w:t>
      </w:r>
    </w:p>
    <w:p>
      <w:r>
        <w:rPr>
          <w:b w:val="0"/>
        </w:rPr>
        <w:t>________________________________________________________________________________</w:t>
      </w:r>
    </w:p>
    <w:p>
      <w:r>
        <w:rPr>
          <w:b w:val="0"/>
        </w:rPr>
        <w:t>Welke omzet- of verkoopgegevens zijn beschikbaar? Wat kun je daaruit concluderen?</w:t>
      </w:r>
    </w:p>
    <w:p>
      <w:r>
        <w:rPr>
          <w:b w:val="0"/>
        </w:rPr>
        <w:t>________________________________________________________________________________</w:t>
      </w:r>
    </w:p>
    <w:p>
      <w:r>
        <w:rPr>
          <w:b w:val="0"/>
        </w:rPr>
        <w:t>________________________________________________________________________________</w:t>
      </w:r>
    </w:p>
    <w:p>
      <w:pPr>
        <w:pStyle w:val="Heading2"/>
      </w:pPr>
      <w:r>
        <w:t>Opdracht 5 – Evalueer met je praktijkbegeleider</w:t>
      </w:r>
    </w:p>
    <w:p>
      <w:r>
        <w:rPr>
          <w:b w:val="0"/>
        </w:rPr>
        <w:t>Bespreek je resultaten en het verloop van de vier weken. Beschrijf wat lastig was, wat je geleerd hebt en of het leerbedrijf met de verbetering verder wil.</w:t>
      </w:r>
    </w:p>
    <w:p>
      <w:r>
        <w:rPr>
          <w:color w:val="21774E"/>
          <w:sz w:val="18"/>
        </w:rPr>
        <w:t>VOORBEELD / TIP  |  Vraag bijvoorbeeld: “Zag je verschil in de manier waarop ik adviseerde?”, “Was het haalbaar tijdens drukte?” en “Zou het bedrijf hiermee doorgaan?”</w:t>
      </w:r>
    </w:p>
    <w:p>
      <w:r>
        <w:rPr>
          <w:b w:val="0"/>
        </w:rPr>
        <w:t>Datum gesprek: __________  Naam praktijkbegeleider: ______________________________</w:t>
      </w:r>
    </w:p>
    <w:p>
      <w:r>
        <w:rPr>
          <w:b w:val="0"/>
        </w:rPr>
        <w:t>Wat vond de praktijkbegeleider van mijn aanpak en de resultaten?</w:t>
      </w:r>
    </w:p>
    <w:p>
      <w:r>
        <w:rPr>
          <w:b w:val="0"/>
        </w:rPr>
        <w:t>________________________________________________________________________________</w:t>
      </w:r>
    </w:p>
    <w:p>
      <w:r>
        <w:rPr>
          <w:b w:val="0"/>
        </w:rPr>
        <w:t>________________________________________________________________________________</w:t>
      </w:r>
    </w:p>
    <w:p>
      <w:r>
        <w:rPr>
          <w:b w:val="0"/>
        </w:rPr>
        <w:t>________________________________________________________________________________</w:t>
      </w:r>
    </w:p>
    <w:p>
      <w:r>
        <w:rPr>
          <w:b w:val="0"/>
        </w:rPr>
        <w:t>Wat waren de belangrijkste uitdagingen en kansen tijdens de uitvoering?</w:t>
      </w:r>
    </w:p>
    <w:p>
      <w:r>
        <w:rPr>
          <w:b w:val="0"/>
        </w:rPr>
        <w:t>________________________________________________________________________________</w:t>
      </w:r>
    </w:p>
    <w:p>
      <w:r>
        <w:rPr>
          <w:b w:val="0"/>
        </w:rPr>
        <w:t>________________________________________________________________________________</w:t>
      </w:r>
    </w:p>
    <w:p>
      <w:r>
        <w:rPr>
          <w:b w:val="0"/>
        </w:rPr>
        <w:t>________________________________________________________________________________</w:t>
      </w:r>
    </w:p>
    <w:p>
      <w:r>
        <w:rPr>
          <w:b w:val="0"/>
        </w:rPr>
        <w:t>Mijn conclusie: wat zou ik behouden of veranderen?</w:t>
      </w:r>
    </w:p>
    <w:p>
      <w:r>
        <w:rPr>
          <w:b w:val="0"/>
        </w:rPr>
        <w:t>________________________________________________________________________________</w:t>
      </w:r>
    </w:p>
    <w:p>
      <w:r>
        <w:rPr>
          <w:b w:val="0"/>
        </w:rPr>
        <w:t>________________________________________________________________________________</w:t>
      </w:r>
    </w:p>
    <w:p>
      <w:r>
        <w:rPr>
          <w:b w:val="0"/>
        </w:rPr>
        <w:t>________________________________________________________________________________</w:t>
      </w:r>
    </w:p>
    <w:p>
      <w:pPr>
        <w:pStyle w:val="Heading2"/>
      </w:pPr>
      <w:r>
        <w:t>Opdracht 6 – Maak je laatste PowerPointdia’s</w:t>
      </w:r>
    </w:p>
    <w:p>
      <w:r>
        <w:rPr>
          <w:b w:val="0"/>
        </w:rPr>
        <w:t>Voeg ongeveer drie of vier dia’s toe aan je bestaande presentatie. Laat zien wat je echt hebt uitgevoerd en wat het resultaat was.</w:t>
      </w:r>
    </w:p>
    <w:p>
      <w:r>
        <w:rPr>
          <w:b w:val="0"/>
        </w:rPr>
        <w:t>Dia 1 – Mijn verbetering en het doel.</w:t>
      </w:r>
    </w:p>
    <w:p>
      <w:r>
        <w:rPr>
          <w:b w:val="0"/>
        </w:rPr>
        <w:t>Dia 2 – Zo heb ik de verbetering minimaal vier weken uitgevoerd.</w:t>
      </w:r>
    </w:p>
    <w:p>
      <w:r>
        <w:rPr>
          <w:b w:val="0"/>
        </w:rPr>
        <w:t>Dia 3 – Resultaten van bijverkoop, gastreacties en eventuele omzet.</w:t>
      </w:r>
    </w:p>
    <w:p>
      <w:r>
        <w:rPr>
          <w:b w:val="0"/>
        </w:rPr>
        <w:t>Dia 4 – Mijn conclusie en feedback van de praktijkbegeleider.</w:t>
      </w:r>
    </w:p>
    <w:p>
      <w:r>
        <w:rPr>
          <w:color w:val="21774E"/>
          <w:sz w:val="18"/>
        </w:rPr>
        <w:t>VOORBEELD / TIP  |  Gebruik een eenvoudige tabel of grafiek met echte aantallen. Zeg duidelijk als je iets niet hebt kunnen meten. Verzamel geen herkenbare persoonsgegevens van gasten.</w:t>
      </w:r>
    </w:p>
    <w:p>
      <w:pPr>
        <w:pStyle w:val="Heading2"/>
      </w:pPr>
      <w:r>
        <w:t>Zelfcheck en afronding</w:t>
      </w:r>
    </w:p>
    <w:p>
      <w:r>
        <w:rPr>
          <w:b w:val="0"/>
        </w:rPr>
        <w:t>☐  Ik heb voortgebouwd op het goedgekeurde plan uit fase 4.</w:t>
      </w:r>
    </w:p>
    <w:p>
      <w:r>
        <w:rPr>
          <w:b w:val="0"/>
        </w:rPr>
        <w:t>☐  De praktijkbegeleider heeft de uitvoering goedgekeurd.</w:t>
      </w:r>
    </w:p>
    <w:p>
      <w:r>
        <w:rPr>
          <w:b w:val="0"/>
        </w:rPr>
        <w:t>☐  Ik heb de verbetering minimaal vier weken uitgevoerd.</w:t>
      </w:r>
    </w:p>
    <w:p>
      <w:r>
        <w:rPr>
          <w:b w:val="0"/>
        </w:rPr>
        <w:t>☐  Mijn logboek en feedbackmomenten zijn ingevuld.</w:t>
      </w:r>
    </w:p>
    <w:p>
      <w:r>
        <w:rPr>
          <w:b w:val="0"/>
        </w:rPr>
        <w:t>☐  Ik heb mijn bijverkooptechnieken en resultaten bijgehouden.</w:t>
      </w:r>
    </w:p>
    <w:p>
      <w:r>
        <w:rPr>
          <w:b w:val="0"/>
        </w:rPr>
        <w:t>☐  Ik heb gastreacties en beschikbare omzetgegevens onderzocht.</w:t>
      </w:r>
    </w:p>
    <w:p>
      <w:r>
        <w:rPr>
          <w:b w:val="0"/>
        </w:rPr>
        <w:t>☐  Ik heb mijn resultaten en de feedback van de praktijkbegeleider geëvalueerd.</w:t>
      </w:r>
    </w:p>
    <w:p>
      <w:r>
        <w:rPr>
          <w:b w:val="0"/>
        </w:rPr>
        <w:t>☐  Mijn PowerPointdia’s zijn klaar en ik kan de uitkomsten toelichten.</w:t>
      </w:r>
    </w:p>
    <w:p>
      <w:r>
        <w:rPr>
          <w:b w:val="0"/>
        </w:rPr>
        <w:t>Lever het ingevulde werkboek als verslag in volgens de afspraken in de ELO. Laat het werk beoordelen voor de afsluitende GO/NO-GO. Dit is de afronding van het project voor niveau 3.</w:t>
      </w:r>
    </w:p>
    <w:p>
      <w:r>
        <w:rPr>
          <w:b w:val="0"/>
        </w:rPr>
        <w:t>Docentbesluit: ☐ GO  ☐ NO-GO      Datum: __________</w:t>
      </w:r>
    </w:p>
    <w:p>
      <w:r>
        <w:rPr>
          <w:b w:val="0"/>
        </w:rPr>
        <w:t>Wat moet eventueel nog worden verbeterd?</w:t>
      </w:r>
    </w:p>
    <w:p>
      <w:r>
        <w:rPr>
          <w:b w:val="0"/>
        </w:rPr>
        <w:t>________________________________________________________________________________</w:t>
      </w:r>
    </w:p>
    <w:p>
      <w:r>
        <w:rPr>
          <w:b w:val="0"/>
        </w:rPr>
        <w:t>________________________________________________________________________________</w:t>
      </w:r>
    </w:p>
    <w:sectPr w:rsidR="00FC693F" w:rsidRPr="0006063C" w:rsidSect="00034616">
      <w:footerReference w:type="default" r:id="rId9"/>
      <w:pgSz w:w="12240" w:h="15840"/>
      <w:pgMar w:top="935" w:right="1134" w:bottom="879"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GASTVRIJHEID IN ACTIE  •  NIVEAU 3  •  LEERJAAR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23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23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423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